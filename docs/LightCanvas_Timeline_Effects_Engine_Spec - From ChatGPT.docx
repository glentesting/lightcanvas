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t>LightCanvas</w:t>
      </w:r>
    </w:p>
    <w:p>
      <w:pPr>
        <w:jc w:val="center"/>
      </w:pPr>
      <w:r>
        <w:rPr>
          <w:b/>
          <w:color w:val="1F2937"/>
          <w:sz w:val="44"/>
        </w:rPr>
        <w:t>Timeline + Effects Engine Spec</w:t>
      </w:r>
    </w:p>
    <w:p>
      <w:pPr>
        <w:jc w:val="center"/>
      </w:pPr>
      <w:r>
        <w:rPr>
          <w:i/>
          <w:color w:val="4B5563"/>
          <w:sz w:val="26"/>
        </w:rPr>
        <w:t>Hybrid Sequencer + Design Tool Architecture</w:t>
      </w:r>
    </w:p>
    <w:p/>
    <w:p>
      <w:pPr>
        <w:jc w:val="center"/>
      </w:pPr>
      <w:r>
        <w:rPr>
          <w:b/>
        </w:rPr>
        <w:t>Purpose: define how LightCanvas should sequence, render, blend, preview, optimize, and AI-assist lighting shows without copying legacy workflows.</w:t>
      </w:r>
    </w:p>
    <w:p>
      <w:pPr>
        <w:jc w:val="center"/>
      </w:pPr>
      <w:r>
        <w:t>Prepared as a buildable product architecture reference for development planning, Claude Code prompts, and future technical decisions.</w:t>
      </w:r>
    </w:p>
    <w:p>
      <w:r>
        <w:br w:type="page"/>
      </w:r>
    </w:p>
    <w:p>
      <w:pPr>
        <w:pStyle w:val="Heading1"/>
      </w:pPr>
      <w:r>
        <w:t>1. Executive Summary</w:t>
      </w:r>
    </w:p>
    <w:p>
      <w:r>
        <w:t>LightCanvas should use a hybrid sequencing model: familiar enough for experienced xLights and Light-O-Rama users, but designed around modern creative software patterns. The core experience should feel like a mix of a lighting sequencer, a motion design timeline, and a Figma-style layer system.</w:t>
      </w:r>
    </w:p>
    <w:p>
      <w:r>
        <w:t>The key technical decision is that the timeline should not store controller channels directly. The timeline should target semantic objects - models, groups, scenes, beats, and reusable effect clips. The rendering engine resolves those targets into pixels only at render/playback time. This keeps the product scalable, easier to troubleshoot, and easier for AI to reason about.</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2937"/>
          </w:tcPr>
          <w:p>
            <w:r/>
            <w:r>
              <w:rPr>
                <w:b/>
                <w:color w:val="FFFFFF"/>
              </w:rPr>
              <w:t>Area</w:t>
            </w:r>
          </w:p>
        </w:tc>
        <w:tc>
          <w:tcPr>
            <w:tcW w:type="dxa" w:w="3600"/>
            <w:shd w:fill="1F2937"/>
          </w:tcPr>
          <w:p>
            <w:r/>
            <w:r>
              <w:rPr>
                <w:b/>
                <w:color w:val="FFFFFF"/>
              </w:rPr>
              <w:t>Legacy Pattern to Avoid</w:t>
            </w:r>
          </w:p>
        </w:tc>
        <w:tc>
          <w:tcPr>
            <w:tcW w:type="dxa" w:w="4464"/>
            <w:shd w:fill="1F2937"/>
          </w:tcPr>
          <w:p>
            <w:r/>
            <w:r>
              <w:rPr>
                <w:b/>
                <w:color w:val="FFFFFF"/>
              </w:rPr>
              <w:t>LightCanvas Direction</w:t>
            </w:r>
          </w:p>
        </w:tc>
      </w:tr>
      <w:tr>
        <w:tc>
          <w:tcPr>
            <w:tcW w:type="dxa" w:w="2016"/>
            <w:vAlign w:val="top"/>
          </w:tcPr>
          <w:p>
            <w:r>
              <w:t>Timeline</w:t>
            </w:r>
          </w:p>
        </w:tc>
        <w:tc>
          <w:tcPr>
            <w:tcW w:type="dxa" w:w="3600"/>
            <w:vAlign w:val="top"/>
          </w:tcPr>
          <w:p>
            <w:r>
              <w:t>Rows of technical models and manual timing cells</w:t>
            </w:r>
          </w:p>
        </w:tc>
        <w:tc>
          <w:tcPr>
            <w:tcW w:type="dxa" w:w="4464"/>
            <w:vAlign w:val="top"/>
          </w:tcPr>
          <w:p>
            <w:r>
              <w:t>Hybrid timeline with tracks, layers, clips, beats, scenes, and inspector-driven editing</w:t>
            </w:r>
          </w:p>
        </w:tc>
      </w:tr>
      <w:tr>
        <w:tc>
          <w:tcPr>
            <w:tcW w:type="dxa" w:w="2016"/>
            <w:vAlign w:val="top"/>
          </w:tcPr>
          <w:p>
            <w:r>
              <w:t>Effects</w:t>
            </w:r>
          </w:p>
        </w:tc>
        <w:tc>
          <w:tcPr>
            <w:tcW w:type="dxa" w:w="3600"/>
            <w:vAlign w:val="top"/>
          </w:tcPr>
          <w:p>
            <w:r>
              <w:t>Effect settings scattered across panels and dependent on last-used state</w:t>
            </w:r>
          </w:p>
        </w:tc>
        <w:tc>
          <w:tcPr>
            <w:tcW w:type="dxa" w:w="4464"/>
            <w:vAlign w:val="top"/>
          </w:tcPr>
          <w:p>
            <w:r>
              <w:t>Self-contained effect clips with versioned parameters and predictable preset behavior</w:t>
            </w:r>
          </w:p>
        </w:tc>
      </w:tr>
      <w:tr>
        <w:tc>
          <w:tcPr>
            <w:tcW w:type="dxa" w:w="2016"/>
            <w:vAlign w:val="top"/>
          </w:tcPr>
          <w:p>
            <w:r>
              <w:t>Rendering</w:t>
            </w:r>
          </w:p>
        </w:tc>
        <w:tc>
          <w:tcPr>
            <w:tcW w:type="dxa" w:w="3600"/>
            <w:vAlign w:val="top"/>
          </w:tcPr>
          <w:p>
            <w:r>
              <w:t>Manual render steps and unclear cache/state behavior</w:t>
            </w:r>
          </w:p>
        </w:tc>
        <w:tc>
          <w:tcPr>
            <w:tcW w:type="dxa" w:w="4464"/>
            <w:vAlign w:val="top"/>
          </w:tcPr>
          <w:p>
            <w:r>
              <w:t>Deterministic render graph with explicit caching, dirty-region updates, and preview/live output separation</w:t>
            </w:r>
          </w:p>
        </w:tc>
      </w:tr>
      <w:tr>
        <w:tc>
          <w:tcPr>
            <w:tcW w:type="dxa" w:w="2016"/>
            <w:vAlign w:val="top"/>
          </w:tcPr>
          <w:p>
            <w:r>
              <w:t>AI</w:t>
            </w:r>
          </w:p>
        </w:tc>
        <w:tc>
          <w:tcPr>
            <w:tcW w:type="dxa" w:w="3600"/>
            <w:vAlign w:val="top"/>
          </w:tcPr>
          <w:p>
            <w:r>
              <w:t>External helper or chatbot bolted on top</w:t>
            </w:r>
          </w:p>
        </w:tc>
        <w:tc>
          <w:tcPr>
            <w:tcW w:type="dxa" w:w="4464"/>
            <w:vAlign w:val="top"/>
          </w:tcPr>
          <w:p>
            <w:r>
              <w:t>AI operates on project graph, timeline graph, render graph, and diagnostics graph</w:t>
            </w:r>
          </w:p>
        </w:tc>
      </w:tr>
      <w:tr>
        <w:tc>
          <w:tcPr>
            <w:tcW w:type="dxa" w:w="2016"/>
            <w:vAlign w:val="top"/>
          </w:tcPr>
          <w:p>
            <w:r>
              <w:t>User complexity</w:t>
            </w:r>
          </w:p>
        </w:tc>
        <w:tc>
          <w:tcPr>
            <w:tcW w:type="dxa" w:w="3600"/>
            <w:vAlign w:val="top"/>
          </w:tcPr>
          <w:p>
            <w:r>
              <w:t>Expose channels/universes too early</w:t>
            </w:r>
          </w:p>
        </w:tc>
        <w:tc>
          <w:tcPr>
            <w:tcW w:type="dxa" w:w="4464"/>
            <w:vAlign w:val="top"/>
          </w:tcPr>
          <w:p>
            <w:r>
              <w:t>Start with creative targets and visual health, reveal protocol/channel detail only when needed</w:t>
            </w:r>
          </w:p>
        </w:tc>
      </w:tr>
    </w:tbl>
    <w:p/>
    <w:p>
      <w:pPr>
        <w:pStyle w:val="Heading1"/>
      </w:pPr>
      <w:r>
        <w:t>2. What LightCanvas Should Learn from xLights Without Copying It</w:t>
      </w:r>
    </w:p>
    <w:p>
      <w:r>
        <w:t>xLights has spent years solving real engineering problems around timing tracks, render buffers, effect layers, controller output, and sequence playback. LightCanvas should extract those engineering truths while rejecting the dated user experience patterns.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2937"/>
          </w:tcPr>
          <w:p>
            <w:r/>
            <w:r>
              <w:rPr>
                <w:b/>
                <w:color w:val="FFFFFF"/>
              </w:rPr>
              <w:t>xLights Concept</w:t>
            </w:r>
          </w:p>
        </w:tc>
        <w:tc>
          <w:tcPr>
            <w:tcW w:type="dxa" w:w="3168"/>
            <w:shd w:fill="1F2937"/>
          </w:tcPr>
          <w:p>
            <w:r/>
            <w:r>
              <w:rPr>
                <w:b/>
                <w:color w:val="FFFFFF"/>
              </w:rPr>
              <w:t>Engineering Lesson to Keep</w:t>
            </w:r>
          </w:p>
        </w:tc>
        <w:tc>
          <w:tcPr>
            <w:tcW w:type="dxa" w:w="4896"/>
            <w:shd w:fill="1F2937"/>
          </w:tcPr>
          <w:p>
            <w:r/>
            <w:r>
              <w:rPr>
                <w:b/>
                <w:color w:val="FFFFFF"/>
              </w:rPr>
              <w:t>Modernized LightCanvas Approach</w:t>
            </w:r>
          </w:p>
        </w:tc>
      </w:tr>
      <w:tr>
        <w:tc>
          <w:tcPr>
            <w:tcW w:type="dxa" w:w="2016"/>
            <w:vAlign w:val="top"/>
          </w:tcPr>
          <w:p>
            <w:r>
              <w:t>Timing tracks</w:t>
            </w:r>
          </w:p>
        </w:tc>
        <w:tc>
          <w:tcPr>
            <w:tcW w:type="dxa" w:w="3168"/>
            <w:vAlign w:val="top"/>
          </w:tcPr>
          <w:p>
            <w:r>
              <w:t>A sequence needs timing marks that help effects snap to beats, phrases, vocals, and musical events.</w:t>
            </w:r>
          </w:p>
        </w:tc>
        <w:tc>
          <w:tcPr>
            <w:tcW w:type="dxa" w:w="4896"/>
            <w:vAlign w:val="top"/>
          </w:tcPr>
          <w:p>
            <w:r>
              <w:t>Use smart beat lanes, phrase lanes, vocal lanes, and AI-generated timing markers. Timing markers should remain editable design guides, not rigid dependencies.</w:t>
            </w:r>
          </w:p>
        </w:tc>
      </w:tr>
      <w:tr>
        <w:tc>
          <w:tcPr>
            <w:tcW w:type="dxa" w:w="2016"/>
            <w:vAlign w:val="top"/>
          </w:tcPr>
          <w:p>
            <w:r>
              <w:t>Layers</w:t>
            </w:r>
          </w:p>
        </w:tc>
        <w:tc>
          <w:tcPr>
            <w:tcW w:type="dxa" w:w="3168"/>
            <w:vAlign w:val="top"/>
          </w:tcPr>
          <w:p>
            <w:r>
              <w:t>Multiple effects can stack on the same model and require blend rules.</w:t>
            </w:r>
          </w:p>
        </w:tc>
        <w:tc>
          <w:tcPr>
            <w:tcW w:type="dxa" w:w="4896"/>
            <w:vAlign w:val="top"/>
          </w:tcPr>
          <w:p>
            <w:r>
              <w:t>Use a design-tool layer stack with clear blend modes, opacity, masks, priority, and conflict visibility.</w:t>
            </w:r>
          </w:p>
        </w:tc>
      </w:tr>
      <w:tr>
        <w:tc>
          <w:tcPr>
            <w:tcW w:type="dxa" w:w="2016"/>
            <w:vAlign w:val="top"/>
          </w:tcPr>
          <w:p>
            <w:r>
              <w:t>Render buffer</w:t>
            </w:r>
          </w:p>
        </w:tc>
        <w:tc>
          <w:tcPr>
            <w:tcW w:type="dxa" w:w="3168"/>
            <w:vAlign w:val="top"/>
          </w:tcPr>
          <w:p>
            <w:r>
              <w:t>Effects often render to an intermediate buffer before mapping to real pixels.</w:t>
            </w:r>
          </w:p>
        </w:tc>
        <w:tc>
          <w:tcPr>
            <w:tcW w:type="dxa" w:w="4896"/>
            <w:vAlign w:val="top"/>
          </w:tcPr>
          <w:p>
            <w:r>
              <w:t>Use model buffers, group buffers, scene buffers, and output buffers as explicit render stages.</w:t>
            </w:r>
          </w:p>
        </w:tc>
      </w:tr>
      <w:tr>
        <w:tc>
          <w:tcPr>
            <w:tcW w:type="dxa" w:w="2016"/>
            <w:vAlign w:val="top"/>
          </w:tcPr>
          <w:p>
            <w:r>
              <w:t>Effect presets</w:t>
            </w:r>
          </w:p>
        </w:tc>
        <w:tc>
          <w:tcPr>
            <w:tcW w:type="dxa" w:w="3168"/>
            <w:vAlign w:val="top"/>
          </w:tcPr>
          <w:p>
            <w:r>
              <w:t>Users need reusable effects, but presets must apply predictably.</w:t>
            </w:r>
          </w:p>
        </w:tc>
        <w:tc>
          <w:tcPr>
            <w:tcW w:type="dxa" w:w="4896"/>
            <w:vAlign w:val="top"/>
          </w:tcPr>
          <w:p>
            <w:r>
              <w:t>Make presets immutable by default, versioned, and isolated from last-used UI settings.</w:t>
            </w:r>
          </w:p>
        </w:tc>
      </w:tr>
      <w:tr>
        <w:tc>
          <w:tcPr>
            <w:tcW w:type="dxa" w:w="2016"/>
            <w:vAlign w:val="top"/>
          </w:tcPr>
          <w:p>
            <w:r>
              <w:t>Batch rendering</w:t>
            </w:r>
          </w:p>
        </w:tc>
        <w:tc>
          <w:tcPr>
            <w:tcW w:type="dxa" w:w="3168"/>
            <w:vAlign w:val="top"/>
          </w:tcPr>
          <w:p>
            <w:r>
              <w:t>Large shows need background rendering and caching.</w:t>
            </w:r>
          </w:p>
        </w:tc>
        <w:tc>
          <w:tcPr>
            <w:tcW w:type="dxa" w:w="4896"/>
            <w:vAlign w:val="top"/>
          </w:tcPr>
          <w:p>
            <w:r>
              <w:t>Use a render graph with dirty flags, partial invalidation, queued jobs, and safe rollback on failure.</w:t>
            </w:r>
          </w:p>
        </w:tc>
      </w:tr>
      <w:tr>
        <w:tc>
          <w:tcPr>
            <w:tcW w:type="dxa" w:w="2016"/>
            <w:vAlign w:val="top"/>
          </w:tcPr>
          <w:p>
            <w:r>
              <w:t>Controller output</w:t>
            </w:r>
          </w:p>
        </w:tc>
        <w:tc>
          <w:tcPr>
            <w:tcW w:type="dxa" w:w="3168"/>
            <w:vAlign w:val="top"/>
          </w:tcPr>
          <w:p>
            <w:r>
              <w:t>Render frames eventually become protocol packets.</w:t>
            </w:r>
          </w:p>
        </w:tc>
        <w:tc>
          <w:tcPr>
            <w:tcW w:type="dxa" w:w="4896"/>
            <w:vAlign w:val="top"/>
          </w:tcPr>
          <w:p>
            <w:r>
              <w:t>Keep the timeline independent from controllers. Output adapters translate finished frame buffers into E1.31, Art-Net, DDP, WLED, etc.</w:t>
            </w:r>
          </w:p>
        </w:tc>
      </w:tr>
    </w:tbl>
    <w:p/>
    <w:p>
      <w:r>
        <w:t>Reference note: xLights documentation describes timing tracks as local to a sequence, effect layering with many layers per model, and render buffers that map effects onto model-specific grids. These are the underlying ideas worth learning from - not the legacy interface patterns.</w:t>
      </w:r>
    </w:p>
    <w:p>
      <w:pPr>
        <w:pStyle w:val="Heading1"/>
      </w:pPr>
      <w:r>
        <w:t>3. System Architecture</w:t>
      </w:r>
    </w:p>
    <w:p>
      <w:r>
        <w:t>The Timeline + Effects system should sit between the Canvas/Model layer and the Output/Controller layer. It should never directly depend on controller channels. This is the single biggest architectural guardrail.</w:t>
      </w:r>
    </w:p>
    <w:p>
      <w:pPr>
        <w:pStyle w:val="CodeBlock"/>
      </w:pPr>
      <w:r>
        <w:t>Canvas / Model Graph</w:t>
        <w:br/>
        <w:t xml:space="preserve">   -&gt; Timeline Graph</w:t>
        <w:br/>
        <w:t xml:space="preserve">      -&gt; Effect Graph</w:t>
        <w:br/>
        <w:t xml:space="preserve">         -&gt; Render Graph</w:t>
        <w:br/>
        <w:t xml:space="preserve">            -&gt; Pixel Frame Buffer</w:t>
        <w:br/>
        <w:t xml:space="preserve">               -&gt; Output Buffer</w:t>
        <w:br/>
        <w:t xml:space="preserve">                  -&gt; Protocol Adapters</w:t>
        <w:br/>
        <w:t xml:space="preserve">                     -&gt; Controllers / Players / Preview</w:t>
      </w:r>
    </w:p>
    <w:p>
      <w:pPr>
        <w:pStyle w:val="Heading2"/>
      </w:pPr>
      <w:r>
        <w:t>3.1 Primary Engine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937"/>
          </w:tcPr>
          <w:p>
            <w:r/>
            <w:r>
              <w:rPr>
                <w:b/>
                <w:color w:val="FFFFFF"/>
              </w:rPr>
              <w:t>Engine</w:t>
            </w:r>
          </w:p>
        </w:tc>
        <w:tc>
          <w:tcPr>
            <w:tcW w:type="dxa" w:w="3888"/>
            <w:shd w:fill="1F2937"/>
          </w:tcPr>
          <w:p>
            <w:r/>
            <w:r>
              <w:rPr>
                <w:b/>
                <w:color w:val="FFFFFF"/>
              </w:rPr>
              <w:t>Owns</w:t>
            </w:r>
          </w:p>
        </w:tc>
        <w:tc>
          <w:tcPr>
            <w:tcW w:type="dxa" w:w="3888"/>
            <w:shd w:fill="1F2937"/>
          </w:tcPr>
          <w:p>
            <w:r/>
            <w:r>
              <w:rPr>
                <w:b/>
                <w:color w:val="FFFFFF"/>
              </w:rPr>
              <w:t>Must Not Own</w:t>
            </w:r>
          </w:p>
        </w:tc>
      </w:tr>
      <w:tr>
        <w:tc>
          <w:tcPr>
            <w:tcW w:type="dxa" w:w="2160"/>
            <w:vAlign w:val="top"/>
          </w:tcPr>
          <w:p>
            <w:r>
              <w:t>Canvas Engine</w:t>
            </w:r>
          </w:p>
        </w:tc>
        <w:tc>
          <w:tcPr>
            <w:tcW w:type="dxa" w:w="3888"/>
            <w:vAlign w:val="top"/>
          </w:tcPr>
          <w:p>
            <w:r>
              <w:t>Models, geometry, pixels, groups, submodels, visual positions</w:t>
            </w:r>
          </w:p>
        </w:tc>
        <w:tc>
          <w:tcPr>
            <w:tcW w:type="dxa" w:w="3888"/>
            <w:vAlign w:val="top"/>
          </w:tcPr>
          <w:p>
            <w:r>
              <w:t>Timing, music, effect blending, protocol packet output</w:t>
            </w:r>
          </w:p>
        </w:tc>
      </w:tr>
      <w:tr>
        <w:tc>
          <w:tcPr>
            <w:tcW w:type="dxa" w:w="2160"/>
            <w:vAlign w:val="top"/>
          </w:tcPr>
          <w:p>
            <w:r>
              <w:t>Timeline Engine</w:t>
            </w:r>
          </w:p>
        </w:tc>
        <w:tc>
          <w:tcPr>
            <w:tcW w:type="dxa" w:w="3888"/>
            <w:vAlign w:val="top"/>
          </w:tcPr>
          <w:p>
            <w:r>
              <w:t>Time, tracks, clips, markers, scenes, effect placement</w:t>
            </w:r>
          </w:p>
        </w:tc>
        <w:tc>
          <w:tcPr>
            <w:tcW w:type="dxa" w:w="3888"/>
            <w:vAlign w:val="top"/>
          </w:tcPr>
          <w:p>
            <w:r>
              <w:t>Pixel math, controller channels, network output</w:t>
            </w:r>
          </w:p>
        </w:tc>
      </w:tr>
      <w:tr>
        <w:tc>
          <w:tcPr>
            <w:tcW w:type="dxa" w:w="2160"/>
            <w:vAlign w:val="top"/>
          </w:tcPr>
          <w:p>
            <w:r>
              <w:t>Effects Engine</w:t>
            </w:r>
          </w:p>
        </w:tc>
        <w:tc>
          <w:tcPr>
            <w:tcW w:type="dxa" w:w="3888"/>
            <w:vAlign w:val="top"/>
          </w:tcPr>
          <w:p>
            <w:r>
              <w:t>Effect algorithms, parameters, easing, blending, procedural generation</w:t>
            </w:r>
          </w:p>
        </w:tc>
        <w:tc>
          <w:tcPr>
            <w:tcW w:type="dxa" w:w="3888"/>
            <w:vAlign w:val="top"/>
          </w:tcPr>
          <w:p>
            <w:r>
              <w:t>Project file UI state, controller settings</w:t>
            </w:r>
          </w:p>
        </w:tc>
      </w:tr>
      <w:tr>
        <w:tc>
          <w:tcPr>
            <w:tcW w:type="dxa" w:w="2160"/>
            <w:vAlign w:val="top"/>
          </w:tcPr>
          <w:p>
            <w:r>
              <w:t>Render Engine</w:t>
            </w:r>
          </w:p>
        </w:tc>
        <w:tc>
          <w:tcPr>
            <w:tcW w:type="dxa" w:w="3888"/>
            <w:vAlign w:val="top"/>
          </w:tcPr>
          <w:p>
            <w:r>
              <w:t>Frame generation, caching, invalidation, previews, performance control</w:t>
            </w:r>
          </w:p>
        </w:tc>
        <w:tc>
          <w:tcPr>
            <w:tcW w:type="dxa" w:w="3888"/>
            <w:vAlign w:val="top"/>
          </w:tcPr>
          <w:p>
            <w:r>
              <w:t>User-facing editing rules, network discovery</w:t>
            </w:r>
          </w:p>
        </w:tc>
      </w:tr>
      <w:tr>
        <w:tc>
          <w:tcPr>
            <w:tcW w:type="dxa" w:w="2160"/>
            <w:vAlign w:val="top"/>
          </w:tcPr>
          <w:p>
            <w:r>
              <w:t>Output Engine</w:t>
            </w:r>
          </w:p>
        </w:tc>
        <w:tc>
          <w:tcPr>
            <w:tcW w:type="dxa" w:w="3888"/>
            <w:vAlign w:val="top"/>
          </w:tcPr>
          <w:p>
            <w:r>
              <w:t>Frame-to-protocol packet conversion and streaming</w:t>
            </w:r>
          </w:p>
        </w:tc>
        <w:tc>
          <w:tcPr>
            <w:tcW w:type="dxa" w:w="3888"/>
            <w:vAlign w:val="top"/>
          </w:tcPr>
          <w:p>
            <w:r>
              <w:t>Effect authoring, timeline layout</w:t>
            </w:r>
          </w:p>
        </w:tc>
      </w:tr>
    </w:tbl>
    <w:p/>
    <w:p>
      <w:pPr>
        <w:pStyle w:val="Heading1"/>
      </w:pPr>
      <w:r>
        <w:t>4. Timeline Product Philosophy: Hybrid, Not Clone</w:t>
      </w:r>
    </w:p>
    <w:p>
      <w:r>
        <w:t>The hybrid direction gives users the mental model of a sequencer while adding modern design-tool features that create differentiation. Users can work in a traditional lighting timeline, but LightCanvas should also support animation layers, reusable components, grouped scenes, keyframes, masks, and AI-generated structure.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2937"/>
          </w:tcPr>
          <w:p>
            <w:r/>
            <w:r>
              <w:rPr>
                <w:b/>
                <w:color w:val="FFFFFF"/>
              </w:rPr>
              <w:t>Mode</w:t>
            </w:r>
          </w:p>
        </w:tc>
        <w:tc>
          <w:tcPr>
            <w:tcW w:type="dxa" w:w="2880"/>
            <w:shd w:fill="1F2937"/>
          </w:tcPr>
          <w:p>
            <w:r/>
            <w:r>
              <w:rPr>
                <w:b/>
                <w:color w:val="FFFFFF"/>
              </w:rPr>
              <w:t>What It Feels Like</w:t>
            </w:r>
          </w:p>
        </w:tc>
        <w:tc>
          <w:tcPr>
            <w:tcW w:type="dxa" w:w="2448"/>
            <w:shd w:fill="1F2937"/>
          </w:tcPr>
          <w:p>
            <w:r/>
            <w:r>
              <w:rPr>
                <w:b/>
                <w:color w:val="FFFFFF"/>
              </w:rPr>
              <w:t>Who It Helps</w:t>
            </w:r>
          </w:p>
        </w:tc>
        <w:tc>
          <w:tcPr>
            <w:tcW w:type="dxa" w:w="3456"/>
            <w:shd w:fill="1F2937"/>
          </w:tcPr>
          <w:p>
            <w:r/>
            <w:r>
              <w:rPr>
                <w:b/>
                <w:color w:val="FFFFFF"/>
              </w:rPr>
              <w:t>Differentiator</w:t>
            </w:r>
          </w:p>
        </w:tc>
      </w:tr>
      <w:tr>
        <w:tc>
          <w:tcPr>
            <w:tcW w:type="dxa" w:w="2160"/>
            <w:vAlign w:val="top"/>
          </w:tcPr>
          <w:p>
            <w:r>
              <w:t>Sequencer Mode</w:t>
            </w:r>
          </w:p>
        </w:tc>
        <w:tc>
          <w:tcPr>
            <w:tcW w:type="dxa" w:w="2880"/>
            <w:vAlign w:val="top"/>
          </w:tcPr>
          <w:p>
            <w:r>
              <w:t>Rows, timing marks, effects, playback cursor</w:t>
            </w:r>
          </w:p>
        </w:tc>
        <w:tc>
          <w:tcPr>
            <w:tcW w:type="dxa" w:w="2448"/>
            <w:vAlign w:val="top"/>
          </w:tcPr>
          <w:p>
            <w:r>
              <w:t>Existing xLights/LOR users</w:t>
            </w:r>
          </w:p>
        </w:tc>
        <w:tc>
          <w:tcPr>
            <w:tcW w:type="dxa" w:w="3456"/>
            <w:vAlign w:val="top"/>
          </w:tcPr>
          <w:p>
            <w:r>
              <w:t>Lower learning barrier for experienced lighting users</w:t>
            </w:r>
          </w:p>
        </w:tc>
      </w:tr>
      <w:tr>
        <w:tc>
          <w:tcPr>
            <w:tcW w:type="dxa" w:w="2160"/>
            <w:vAlign w:val="top"/>
          </w:tcPr>
          <w:p>
            <w:r>
              <w:t>Design Mode</w:t>
            </w:r>
          </w:p>
        </w:tc>
        <w:tc>
          <w:tcPr>
            <w:tcW w:type="dxa" w:w="2880"/>
            <w:vAlign w:val="top"/>
          </w:tcPr>
          <w:p>
            <w:r>
              <w:t>Layers, clips, keyframes, groups, inspector panel, reusable components</w:t>
            </w:r>
          </w:p>
        </w:tc>
        <w:tc>
          <w:tcPr>
            <w:tcW w:type="dxa" w:w="2448"/>
            <w:vAlign w:val="top"/>
          </w:tcPr>
          <w:p>
            <w:r>
              <w:t>New users, designers, agencies</w:t>
            </w:r>
          </w:p>
        </w:tc>
        <w:tc>
          <w:tcPr>
            <w:tcW w:type="dxa" w:w="3456"/>
            <w:vAlign w:val="top"/>
          </w:tcPr>
          <w:p>
            <w:r>
              <w:t>Feels modern and easier to learn</w:t>
            </w:r>
          </w:p>
        </w:tc>
      </w:tr>
      <w:tr>
        <w:tc>
          <w:tcPr>
            <w:tcW w:type="dxa" w:w="2160"/>
            <w:vAlign w:val="top"/>
          </w:tcPr>
          <w:p>
            <w:r>
              <w:t>AI Assist Mode</w:t>
            </w:r>
          </w:p>
        </w:tc>
        <w:tc>
          <w:tcPr>
            <w:tcW w:type="dxa" w:w="2880"/>
            <w:vAlign w:val="top"/>
          </w:tcPr>
          <w:p>
            <w:r>
              <w:t>Prompt, preview, accept/reject changes, explain conflicts</w:t>
            </w:r>
          </w:p>
        </w:tc>
        <w:tc>
          <w:tcPr>
            <w:tcW w:type="dxa" w:w="2448"/>
            <w:vAlign w:val="top"/>
          </w:tcPr>
          <w:p>
            <w:r>
              <w:t>Everyone</w:t>
            </w:r>
          </w:p>
        </w:tc>
        <w:tc>
          <w:tcPr>
            <w:tcW w:type="dxa" w:w="3456"/>
            <w:vAlign w:val="top"/>
          </w:tcPr>
          <w:p>
            <w:r>
              <w:t>Turns hard setup and sequencing decisions into guided workflows</w:t>
            </w:r>
          </w:p>
        </w:tc>
      </w:tr>
    </w:tbl>
    <w:p/>
    <w:p>
      <w:pPr>
        <w:pStyle w:val="Heading1"/>
      </w:pPr>
      <w:r>
        <w:t>5. Timeline Data Model</w:t>
      </w:r>
    </w:p>
    <w:p>
      <w:r>
        <w:t>The timeline should be a structured graph, not just an array of rows. This allows AI, rendering, and collaboration to operate intelligently.</w:t>
      </w:r>
    </w:p>
    <w:p>
      <w:pPr>
        <w:pStyle w:val="Heading2"/>
      </w:pPr>
      <w:r>
        <w:t>5.1 Core Entities</w:t>
      </w:r>
    </w:p>
    <w:p>
      <w:pPr>
        <w:pStyle w:val="CodeBlock"/>
      </w:pPr>
      <w:r>
        <w:t>Project</w:t>
        <w:br/>
        <w:t xml:space="preserve">  id</w:t>
        <w:br/>
        <w:t xml:space="preserve">  canvasGraphId</w:t>
        <w:br/>
        <w:t xml:space="preserve">  audioAssets[]</w:t>
        <w:br/>
        <w:t xml:space="preserve">  sequences[]</w:t>
        <w:br/>
        <w:t xml:space="preserve">  renderSettings</w:t>
        <w:br/>
        <w:t xml:space="preserve">  outputProfiles[]</w:t>
        <w:br/>
        <w:br/>
        <w:t>Sequence</w:t>
        <w:br/>
        <w:t xml:space="preserve">  id</w:t>
        <w:br/>
        <w:t xml:space="preserve">  name</w:t>
        <w:br/>
        <w:t xml:space="preserve">  durationMs</w:t>
        <w:br/>
        <w:t xml:space="preserve">  frameRate</w:t>
        <w:br/>
        <w:t xml:space="preserve">  audioAssetId</w:t>
        <w:br/>
        <w:t xml:space="preserve">  timingTracks[]</w:t>
        <w:br/>
        <w:t xml:space="preserve">  tracks[]</w:t>
        <w:br/>
        <w:t xml:space="preserve">  scenes[]</w:t>
        <w:br/>
        <w:t xml:space="preserve">  automationLanes[]</w:t>
        <w:br/>
        <w:t xml:space="preserve">  renderCacheManifest</w:t>
        <w:br/>
        <w:br/>
        <w:t>Track</w:t>
        <w:br/>
        <w:t xml:space="preserve">  id</w:t>
        <w:br/>
        <w:t xml:space="preserve">  name</w:t>
        <w:br/>
        <w:t xml:space="preserve">  type: model | group | scene | adjustment | audio | ai | diagnostic</w:t>
        <w:br/>
        <w:t xml:space="preserve">  targetRef</w:t>
        <w:br/>
        <w:t xml:space="preserve">  layers[]</w:t>
        <w:br/>
        <w:t xml:space="preserve">  collapsed</w:t>
        <w:br/>
        <w:t xml:space="preserve">  locked</w:t>
        <w:br/>
        <w:t xml:space="preserve">  visible</w:t>
        <w:br/>
        <w:br/>
        <w:t>Layer</w:t>
        <w:br/>
        <w:t xml:space="preserve">  id</w:t>
        <w:br/>
        <w:t xml:space="preserve">  name</w:t>
        <w:br/>
        <w:t xml:space="preserve">  blendMode</w:t>
        <w:br/>
        <w:t xml:space="preserve">  opacity</w:t>
        <w:br/>
        <w:t xml:space="preserve">  clips[]</w:t>
        <w:br/>
        <w:t xml:space="preserve">  masks[]</w:t>
        <w:br/>
        <w:t xml:space="preserve">  priority</w:t>
        <w:br/>
        <w:br/>
        <w:t>Clip</w:t>
        <w:br/>
        <w:t xml:space="preserve">  id</w:t>
        <w:br/>
        <w:t xml:space="preserve">  type: effect | automation | audio | scene | adjustment</w:t>
        <w:br/>
        <w:t xml:space="preserve">  startMs</w:t>
        <w:br/>
        <w:t xml:space="preserve">  endMs</w:t>
        <w:br/>
        <w:t xml:space="preserve">  targetRef</w:t>
        <w:br/>
        <w:t xml:space="preserve">  effectId</w:t>
        <w:br/>
        <w:t xml:space="preserve">  parameters</w:t>
        <w:br/>
        <w:t xml:space="preserve">  keyframes[]</w:t>
        <w:br/>
        <w:t xml:space="preserve">  blendSettings</w:t>
        <w:br/>
        <w:t xml:space="preserve">  renderPolicy</w:t>
        <w:br/>
        <w:t xml:space="preserve">  presetRef</w:t>
        <w:br/>
        <w:t xml:space="preserve">  lockedRenderHash</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937"/>
          </w:tcPr>
          <w:p>
            <w:r/>
            <w:r>
              <w:rPr>
                <w:b/>
                <w:color w:val="FFFFFF"/>
              </w:rPr>
              <w:t>Entity</w:t>
            </w:r>
          </w:p>
        </w:tc>
        <w:tc>
          <w:tcPr>
            <w:tcW w:type="dxa" w:w="3168"/>
            <w:shd w:fill="1F2937"/>
          </w:tcPr>
          <w:p>
            <w:r/>
            <w:r>
              <w:rPr>
                <w:b/>
                <w:color w:val="FFFFFF"/>
              </w:rPr>
              <w:t>Plain-English Meaning</w:t>
            </w:r>
          </w:p>
        </w:tc>
        <w:tc>
          <w:tcPr>
            <w:tcW w:type="dxa" w:w="4320"/>
            <w:shd w:fill="1F2937"/>
          </w:tcPr>
          <w:p>
            <w:r/>
            <w:r>
              <w:rPr>
                <w:b/>
                <w:color w:val="FFFFFF"/>
              </w:rPr>
              <w:t>Why It Matters</w:t>
            </w:r>
          </w:p>
        </w:tc>
      </w:tr>
      <w:tr>
        <w:tc>
          <w:tcPr>
            <w:tcW w:type="dxa" w:w="2160"/>
            <w:vAlign w:val="top"/>
          </w:tcPr>
          <w:p>
            <w:r>
              <w:t>Sequence</w:t>
            </w:r>
          </w:p>
        </w:tc>
        <w:tc>
          <w:tcPr>
            <w:tcW w:type="dxa" w:w="3168"/>
            <w:vAlign w:val="top"/>
          </w:tcPr>
          <w:p>
            <w:r>
              <w:t>One complete song/show timeline</w:t>
            </w:r>
          </w:p>
        </w:tc>
        <w:tc>
          <w:tcPr>
            <w:tcW w:type="dxa" w:w="4320"/>
            <w:vAlign w:val="top"/>
          </w:tcPr>
          <w:p>
            <w:r>
              <w:t>Holds timing, tracks, scenes, and render settings for a show.</w:t>
            </w:r>
          </w:p>
        </w:tc>
      </w:tr>
      <w:tr>
        <w:tc>
          <w:tcPr>
            <w:tcW w:type="dxa" w:w="2160"/>
            <w:vAlign w:val="top"/>
          </w:tcPr>
          <w:p>
            <w:r>
              <w:t>Track</w:t>
            </w:r>
          </w:p>
        </w:tc>
        <w:tc>
          <w:tcPr>
            <w:tcW w:type="dxa" w:w="3168"/>
            <w:vAlign w:val="top"/>
          </w:tcPr>
          <w:p>
            <w:r>
              <w:t>A target row or logical lane</w:t>
            </w:r>
          </w:p>
        </w:tc>
        <w:tc>
          <w:tcPr>
            <w:tcW w:type="dxa" w:w="4320"/>
            <w:vAlign w:val="top"/>
          </w:tcPr>
          <w:p>
            <w:r>
              <w:t>Can target a model, group, scene, audio, diagnostics, or AI suggestions.</w:t>
            </w:r>
          </w:p>
        </w:tc>
      </w:tr>
      <w:tr>
        <w:tc>
          <w:tcPr>
            <w:tcW w:type="dxa" w:w="2160"/>
            <w:vAlign w:val="top"/>
          </w:tcPr>
          <w:p>
            <w:r>
              <w:t>Layer</w:t>
            </w:r>
          </w:p>
        </w:tc>
        <w:tc>
          <w:tcPr>
            <w:tcW w:type="dxa" w:w="3168"/>
            <w:vAlign w:val="top"/>
          </w:tcPr>
          <w:p>
            <w:r>
              <w:t>Stacked effect space on a track</w:t>
            </w:r>
          </w:p>
        </w:tc>
        <w:tc>
          <w:tcPr>
            <w:tcW w:type="dxa" w:w="4320"/>
            <w:vAlign w:val="top"/>
          </w:tcPr>
          <w:p>
            <w:r>
              <w:t>Allows multiple effects to combine without hiding their relationship.</w:t>
            </w:r>
          </w:p>
        </w:tc>
      </w:tr>
      <w:tr>
        <w:tc>
          <w:tcPr>
            <w:tcW w:type="dxa" w:w="2160"/>
            <w:vAlign w:val="top"/>
          </w:tcPr>
          <w:p>
            <w:r>
              <w:t>Clip</w:t>
            </w:r>
          </w:p>
        </w:tc>
        <w:tc>
          <w:tcPr>
            <w:tcW w:type="dxa" w:w="3168"/>
            <w:vAlign w:val="top"/>
          </w:tcPr>
          <w:p>
            <w:r>
              <w:t>A time-bounded event</w:t>
            </w:r>
          </w:p>
        </w:tc>
        <w:tc>
          <w:tcPr>
            <w:tcW w:type="dxa" w:w="4320"/>
            <w:vAlign w:val="top"/>
          </w:tcPr>
          <w:p>
            <w:r>
              <w:t>The main unit users move, trim, copy, reuse, and render.</w:t>
            </w:r>
          </w:p>
        </w:tc>
      </w:tr>
      <w:tr>
        <w:tc>
          <w:tcPr>
            <w:tcW w:type="dxa" w:w="2160"/>
            <w:vAlign w:val="top"/>
          </w:tcPr>
          <w:p>
            <w:r>
              <w:t>Effect</w:t>
            </w:r>
          </w:p>
        </w:tc>
        <w:tc>
          <w:tcPr>
            <w:tcW w:type="dxa" w:w="3168"/>
            <w:vAlign w:val="top"/>
          </w:tcPr>
          <w:p>
            <w:r>
              <w:t>The algorithm or visual behavior</w:t>
            </w:r>
          </w:p>
        </w:tc>
        <w:tc>
          <w:tcPr>
            <w:tcW w:type="dxa" w:w="4320"/>
            <w:vAlign w:val="top"/>
          </w:tcPr>
          <w:p>
            <w:r>
              <w:t>Separate from clip timing so the same effect can be reused.</w:t>
            </w:r>
          </w:p>
        </w:tc>
      </w:tr>
      <w:tr>
        <w:tc>
          <w:tcPr>
            <w:tcW w:type="dxa" w:w="2160"/>
            <w:vAlign w:val="top"/>
          </w:tcPr>
          <w:p>
            <w:r>
              <w:t>Preset</w:t>
            </w:r>
          </w:p>
        </w:tc>
        <w:tc>
          <w:tcPr>
            <w:tcW w:type="dxa" w:w="3168"/>
            <w:vAlign w:val="top"/>
          </w:tcPr>
          <w:p>
            <w:r>
              <w:t>Saved effect configuration</w:t>
            </w:r>
          </w:p>
        </w:tc>
        <w:tc>
          <w:tcPr>
            <w:tcW w:type="dxa" w:w="4320"/>
            <w:vAlign w:val="top"/>
          </w:tcPr>
          <w:p>
            <w:r>
              <w:t>Should be deterministic and versioned.</w:t>
            </w:r>
          </w:p>
        </w:tc>
      </w:tr>
      <w:tr>
        <w:tc>
          <w:tcPr>
            <w:tcW w:type="dxa" w:w="2160"/>
            <w:vAlign w:val="top"/>
          </w:tcPr>
          <w:p>
            <w:r>
              <w:t>Timing Track</w:t>
            </w:r>
          </w:p>
        </w:tc>
        <w:tc>
          <w:tcPr>
            <w:tcW w:type="dxa" w:w="3168"/>
            <w:vAlign w:val="top"/>
          </w:tcPr>
          <w:p>
            <w:r>
              <w:t>Grid/marker guide</w:t>
            </w:r>
          </w:p>
        </w:tc>
        <w:tc>
          <w:tcPr>
            <w:tcW w:type="dxa" w:w="4320"/>
            <w:vAlign w:val="top"/>
          </w:tcPr>
          <w:p>
            <w:r>
              <w:t>Helps snap effects to beats, phrases, lyrics, and transitions.</w:t>
            </w:r>
          </w:p>
        </w:tc>
      </w:tr>
      <w:tr>
        <w:tc>
          <w:tcPr>
            <w:tcW w:type="dxa" w:w="2160"/>
            <w:vAlign w:val="top"/>
          </w:tcPr>
          <w:p>
            <w:r>
              <w:t>Scene</w:t>
            </w:r>
          </w:p>
        </w:tc>
        <w:tc>
          <w:tcPr>
            <w:tcW w:type="dxa" w:w="3168"/>
            <w:vAlign w:val="top"/>
          </w:tcPr>
          <w:p>
            <w:r>
              <w:t>Reusable multi-track section</w:t>
            </w:r>
          </w:p>
        </w:tc>
        <w:tc>
          <w:tcPr>
            <w:tcW w:type="dxa" w:w="4320"/>
            <w:vAlign w:val="top"/>
          </w:tcPr>
          <w:p>
            <w:r>
              <w:t>Lets users build intro, chorus, finale, and other show blocks.</w:t>
            </w:r>
          </w:p>
        </w:tc>
      </w:tr>
    </w:tbl>
    <w:p/>
    <w:p>
      <w:pPr>
        <w:pStyle w:val="Heading1"/>
      </w:pPr>
      <w:r>
        <w:t>6. Track and Layer System</w:t>
      </w:r>
    </w:p>
    <w:p>
      <w:r>
        <w:t>Tracks should be readable for traditional users but powerful enough for designers. The app should not force one track per physical prop forever. Tracks can target models, groups, scenes, or adjustment layers.</w:t>
      </w:r>
    </w:p>
    <w:p>
      <w:pPr>
        <w:pStyle w:val="Heading2"/>
      </w:pPr>
      <w:r>
        <w:t>6.1 Track Types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2937"/>
          </w:tcPr>
          <w:p>
            <w:r/>
            <w:r>
              <w:rPr>
                <w:b/>
                <w:color w:val="FFFFFF"/>
              </w:rPr>
              <w:t>Track Type</w:t>
            </w:r>
          </w:p>
        </w:tc>
        <w:tc>
          <w:tcPr>
            <w:tcW w:type="dxa" w:w="3168"/>
            <w:shd w:fill="1F2937"/>
          </w:tcPr>
          <w:p>
            <w:r/>
            <w:r>
              <w:rPr>
                <w:b/>
                <w:color w:val="FFFFFF"/>
              </w:rPr>
              <w:t>Target</w:t>
            </w:r>
          </w:p>
        </w:tc>
        <w:tc>
          <w:tcPr>
            <w:tcW w:type="dxa" w:w="4320"/>
            <w:shd w:fill="1F2937"/>
          </w:tcPr>
          <w:p>
            <w:r/>
            <w:r>
              <w:rPr>
                <w:b/>
                <w:color w:val="FFFFFF"/>
              </w:rPr>
              <w:t>Example Use</w:t>
            </w:r>
          </w:p>
        </w:tc>
      </w:tr>
      <w:tr>
        <w:tc>
          <w:tcPr>
            <w:tcW w:type="dxa" w:w="2304"/>
            <w:vAlign w:val="top"/>
          </w:tcPr>
          <w:p>
            <w:r>
              <w:t>Model Track</w:t>
            </w:r>
          </w:p>
        </w:tc>
        <w:tc>
          <w:tcPr>
            <w:tcW w:type="dxa" w:w="3168"/>
            <w:vAlign w:val="top"/>
          </w:tcPr>
          <w:p>
            <w:r>
              <w:t>One prop/model</w:t>
            </w:r>
          </w:p>
        </w:tc>
        <w:tc>
          <w:tcPr>
            <w:tcW w:type="dxa" w:w="4320"/>
            <w:vAlign w:val="top"/>
          </w:tcPr>
          <w:p>
            <w:r>
              <w:t>Mega Tree, Roofline, Window 1</w:t>
            </w:r>
          </w:p>
        </w:tc>
      </w:tr>
      <w:tr>
        <w:tc>
          <w:tcPr>
            <w:tcW w:type="dxa" w:w="2304"/>
            <w:vAlign w:val="top"/>
          </w:tcPr>
          <w:p>
            <w:r>
              <w:t>Group Track</w:t>
            </w:r>
          </w:p>
        </w:tc>
        <w:tc>
          <w:tcPr>
            <w:tcW w:type="dxa" w:w="3168"/>
            <w:vAlign w:val="top"/>
          </w:tcPr>
          <w:p>
            <w:r>
              <w:t>Model group</w:t>
            </w:r>
          </w:p>
        </w:tc>
        <w:tc>
          <w:tcPr>
            <w:tcW w:type="dxa" w:w="4320"/>
            <w:vAlign w:val="top"/>
          </w:tcPr>
          <w:p>
            <w:r>
              <w:t>All house outlines, all arches, all yard props</w:t>
            </w:r>
          </w:p>
        </w:tc>
      </w:tr>
      <w:tr>
        <w:tc>
          <w:tcPr>
            <w:tcW w:type="dxa" w:w="2304"/>
            <w:vAlign w:val="top"/>
          </w:tcPr>
          <w:p>
            <w:r>
              <w:t>Scene Track</w:t>
            </w:r>
          </w:p>
        </w:tc>
        <w:tc>
          <w:tcPr>
            <w:tcW w:type="dxa" w:w="3168"/>
            <w:vAlign w:val="top"/>
          </w:tcPr>
          <w:p>
            <w:r>
              <w:t>Reusable arrangement</w:t>
            </w:r>
          </w:p>
        </w:tc>
        <w:tc>
          <w:tcPr>
            <w:tcW w:type="dxa" w:w="4320"/>
            <w:vAlign w:val="top"/>
          </w:tcPr>
          <w:p>
            <w:r>
              <w:t>Intro swell, chorus burst, finale chase</w:t>
            </w:r>
          </w:p>
        </w:tc>
      </w:tr>
      <w:tr>
        <w:tc>
          <w:tcPr>
            <w:tcW w:type="dxa" w:w="2304"/>
            <w:vAlign w:val="top"/>
          </w:tcPr>
          <w:p>
            <w:r>
              <w:t>Adjustment Track</w:t>
            </w:r>
          </w:p>
        </w:tc>
        <w:tc>
          <w:tcPr>
            <w:tcW w:type="dxa" w:w="3168"/>
            <w:vAlign w:val="top"/>
          </w:tcPr>
          <w:p>
            <w:r>
              <w:t>Global visual modifier</w:t>
            </w:r>
          </w:p>
        </w:tc>
        <w:tc>
          <w:tcPr>
            <w:tcW w:type="dxa" w:w="4320"/>
            <w:vAlign w:val="top"/>
          </w:tcPr>
          <w:p>
            <w:r>
              <w:t>Brightness dip, color grade, blackout, strobe overlay</w:t>
            </w:r>
          </w:p>
        </w:tc>
      </w:tr>
      <w:tr>
        <w:tc>
          <w:tcPr>
            <w:tcW w:type="dxa" w:w="2304"/>
            <w:vAlign w:val="top"/>
          </w:tcPr>
          <w:p>
            <w:r>
              <w:t>Audio Track</w:t>
            </w:r>
          </w:p>
        </w:tc>
        <w:tc>
          <w:tcPr>
            <w:tcW w:type="dxa" w:w="3168"/>
            <w:vAlign w:val="top"/>
          </w:tcPr>
          <w:p>
            <w:r>
              <w:t>Song waveform and markers</w:t>
            </w:r>
          </w:p>
        </w:tc>
        <w:tc>
          <w:tcPr>
            <w:tcW w:type="dxa" w:w="4320"/>
            <w:vAlign w:val="top"/>
          </w:tcPr>
          <w:p>
            <w:r>
              <w:t>Beat analysis, phrase markers, lyric timing</w:t>
            </w:r>
          </w:p>
        </w:tc>
      </w:tr>
      <w:tr>
        <w:tc>
          <w:tcPr>
            <w:tcW w:type="dxa" w:w="2304"/>
            <w:vAlign w:val="top"/>
          </w:tcPr>
          <w:p>
            <w:r>
              <w:t>AI Suggestion Track</w:t>
            </w:r>
          </w:p>
        </w:tc>
        <w:tc>
          <w:tcPr>
            <w:tcW w:type="dxa" w:w="3168"/>
            <w:vAlign w:val="top"/>
          </w:tcPr>
          <w:p>
            <w:r>
              <w:t>Non-destructive AI ideas</w:t>
            </w:r>
          </w:p>
        </w:tc>
        <w:tc>
          <w:tcPr>
            <w:tcW w:type="dxa" w:w="4320"/>
            <w:vAlign w:val="top"/>
          </w:tcPr>
          <w:p>
            <w:r>
              <w:t>Suggested effects before user accepts them</w:t>
            </w:r>
          </w:p>
        </w:tc>
      </w:tr>
      <w:tr>
        <w:tc>
          <w:tcPr>
            <w:tcW w:type="dxa" w:w="2304"/>
            <w:vAlign w:val="top"/>
          </w:tcPr>
          <w:p>
            <w:r>
              <w:t>Diagnostic Track</w:t>
            </w:r>
          </w:p>
        </w:tc>
        <w:tc>
          <w:tcPr>
            <w:tcW w:type="dxa" w:w="3168"/>
            <w:vAlign w:val="top"/>
          </w:tcPr>
          <w:p>
            <w:r>
              <w:t>Warnings and timing/performance events</w:t>
            </w:r>
          </w:p>
        </w:tc>
        <w:tc>
          <w:tcPr>
            <w:tcW w:type="dxa" w:w="4320"/>
            <w:vAlign w:val="top"/>
          </w:tcPr>
          <w:p>
            <w:r>
              <w:t>Dropped FPS, overloaded model, clipping or output conflict</w:t>
            </w:r>
          </w:p>
        </w:tc>
      </w:tr>
    </w:tbl>
    <w:p/>
    <w:p>
      <w:pPr>
        <w:pStyle w:val="Heading2"/>
      </w:pPr>
      <w:r>
        <w:t>6.2 Layer Stack Rules</w:t>
      </w:r>
    </w:p>
    <w:p>
      <w:r>
        <w:t>Each track can contain multiple layers. Rendering should process from bottom to top, applying blend modes and masks. The UI should make the layer stack obvious, similar to design tools, while still preserving traditional effect rows for power users.</w:t>
      </w:r>
    </w:p>
    <w:p>
      <w:pPr>
        <w:pStyle w:val="CodeBlock"/>
      </w:pPr>
      <w:r>
        <w:t>For each frame:</w:t>
        <w:br/>
        <w:t xml:space="preserve">  for each track in timeline order:</w:t>
        <w:br/>
        <w:t xml:space="preserve">    resolve target pixels from Canvas Graph</w:t>
        <w:br/>
        <w:t xml:space="preserve">    layerBuffer = transparent</w:t>
        <w:br/>
        <w:t xml:space="preserve">    for each layer bottom-to-top:</w:t>
        <w:br/>
        <w:t xml:space="preserve">      clipBuffer = render active clips on layer</w:t>
        <w:br/>
        <w:t xml:space="preserve">      layerBuffer = blend(layerBuffer, clipBuffer, layer.blendMode, layer.opacity)</w:t>
        <w:br/>
        <w:t xml:space="preserve">    composite track result into sequenceBuffer</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937"/>
          </w:tcPr>
          <w:p>
            <w:r/>
            <w:r>
              <w:rPr>
                <w:b/>
                <w:color w:val="FFFFFF"/>
              </w:rPr>
              <w:t>Blend Mode</w:t>
            </w:r>
          </w:p>
        </w:tc>
        <w:tc>
          <w:tcPr>
            <w:tcW w:type="dxa" w:w="3168"/>
            <w:shd w:fill="1F2937"/>
          </w:tcPr>
          <w:p>
            <w:r/>
            <w:r>
              <w:rPr>
                <w:b/>
                <w:color w:val="FFFFFF"/>
              </w:rPr>
              <w:t>Use Case</w:t>
            </w:r>
          </w:p>
        </w:tc>
        <w:tc>
          <w:tcPr>
            <w:tcW w:type="dxa" w:w="4320"/>
            <w:shd w:fill="1F2937"/>
          </w:tcPr>
          <w:p>
            <w:r/>
            <w:r>
              <w:rPr>
                <w:b/>
                <w:color w:val="FFFFFF"/>
              </w:rPr>
              <w:t>Notes</w:t>
            </w:r>
          </w:p>
        </w:tc>
      </w:tr>
      <w:tr>
        <w:tc>
          <w:tcPr>
            <w:tcW w:type="dxa" w:w="2160"/>
            <w:vAlign w:val="top"/>
          </w:tcPr>
          <w:p>
            <w:r>
              <w:t>Replace</w:t>
            </w:r>
          </w:p>
        </w:tc>
        <w:tc>
          <w:tcPr>
            <w:tcW w:type="dxa" w:w="3168"/>
            <w:vAlign w:val="top"/>
          </w:tcPr>
          <w:p>
            <w:r>
              <w:t>One effect overrides what is below</w:t>
            </w:r>
          </w:p>
        </w:tc>
        <w:tc>
          <w:tcPr>
            <w:tcW w:type="dxa" w:w="4320"/>
            <w:vAlign w:val="top"/>
          </w:tcPr>
          <w:p>
            <w:r>
              <w:t>Default for simple users.</w:t>
            </w:r>
          </w:p>
        </w:tc>
      </w:tr>
      <w:tr>
        <w:tc>
          <w:tcPr>
            <w:tcW w:type="dxa" w:w="2160"/>
            <w:vAlign w:val="top"/>
          </w:tcPr>
          <w:p>
            <w:r>
              <w:t>Add</w:t>
            </w:r>
          </w:p>
        </w:tc>
        <w:tc>
          <w:tcPr>
            <w:tcW w:type="dxa" w:w="3168"/>
            <w:vAlign w:val="top"/>
          </w:tcPr>
          <w:p>
            <w:r>
              <w:t>Brighten/combine effects</w:t>
            </w:r>
          </w:p>
        </w:tc>
        <w:tc>
          <w:tcPr>
            <w:tcW w:type="dxa" w:w="4320"/>
            <w:vAlign w:val="top"/>
          </w:tcPr>
          <w:p>
            <w:r>
              <w:t>Useful for sparkles, strobes, highlights.</w:t>
            </w:r>
          </w:p>
        </w:tc>
      </w:tr>
      <w:tr>
        <w:tc>
          <w:tcPr>
            <w:tcW w:type="dxa" w:w="2160"/>
            <w:vAlign w:val="top"/>
          </w:tcPr>
          <w:p>
            <w:r>
              <w:t>Multiply</w:t>
            </w:r>
          </w:p>
        </w:tc>
        <w:tc>
          <w:tcPr>
            <w:tcW w:type="dxa" w:w="3168"/>
            <w:vAlign w:val="top"/>
          </w:tcPr>
          <w:p>
            <w:r>
              <w:t>Darken or tint existing effects</w:t>
            </w:r>
          </w:p>
        </w:tc>
        <w:tc>
          <w:tcPr>
            <w:tcW w:type="dxa" w:w="4320"/>
            <w:vAlign w:val="top"/>
          </w:tcPr>
          <w:p>
            <w:r>
              <w:t>Useful for mood/color shaping.</w:t>
            </w:r>
          </w:p>
        </w:tc>
      </w:tr>
      <w:tr>
        <w:tc>
          <w:tcPr>
            <w:tcW w:type="dxa" w:w="2160"/>
            <w:vAlign w:val="top"/>
          </w:tcPr>
          <w:p>
            <w:r>
              <w:t>Screen</w:t>
            </w:r>
          </w:p>
        </w:tc>
        <w:tc>
          <w:tcPr>
            <w:tcW w:type="dxa" w:w="3168"/>
            <w:vAlign w:val="top"/>
          </w:tcPr>
          <w:p>
            <w:r>
              <w:t>Soft additive look</w:t>
            </w:r>
          </w:p>
        </w:tc>
        <w:tc>
          <w:tcPr>
            <w:tcW w:type="dxa" w:w="4320"/>
            <w:vAlign w:val="top"/>
          </w:tcPr>
          <w:p>
            <w:r>
              <w:t>Useful for glow overlays.</w:t>
            </w:r>
          </w:p>
        </w:tc>
      </w:tr>
      <w:tr>
        <w:tc>
          <w:tcPr>
            <w:tcW w:type="dxa" w:w="2160"/>
            <w:vAlign w:val="top"/>
          </w:tcPr>
          <w:p>
            <w:r>
              <w:t>Mask</w:t>
            </w:r>
          </w:p>
        </w:tc>
        <w:tc>
          <w:tcPr>
            <w:tcW w:type="dxa" w:w="3168"/>
            <w:vAlign w:val="top"/>
          </w:tcPr>
          <w:p>
            <w:r>
              <w:t>Limit effect to a shape/region</w:t>
            </w:r>
          </w:p>
        </w:tc>
        <w:tc>
          <w:tcPr>
            <w:tcW w:type="dxa" w:w="4320"/>
            <w:vAlign w:val="top"/>
          </w:tcPr>
          <w:p>
            <w:r>
              <w:t>Core design-tool differentiator.</w:t>
            </w:r>
          </w:p>
        </w:tc>
      </w:tr>
      <w:tr>
        <w:tc>
          <w:tcPr>
            <w:tcW w:type="dxa" w:w="2160"/>
            <w:vAlign w:val="top"/>
          </w:tcPr>
          <w:p>
            <w:r>
              <w:t>Max Brightness</w:t>
            </w:r>
          </w:p>
        </w:tc>
        <w:tc>
          <w:tcPr>
            <w:tcW w:type="dxa" w:w="3168"/>
            <w:vAlign w:val="top"/>
          </w:tcPr>
          <w:p>
            <w:r>
              <w:t>Choose brightest pixel result</w:t>
            </w:r>
          </w:p>
        </w:tc>
        <w:tc>
          <w:tcPr>
            <w:tcW w:type="dxa" w:w="4320"/>
            <w:vAlign w:val="top"/>
          </w:tcPr>
          <w:p>
            <w:r>
              <w:t>Helpful for avoiding unexpected dimming.</w:t>
            </w:r>
          </w:p>
        </w:tc>
      </w:tr>
      <w:tr>
        <w:tc>
          <w:tcPr>
            <w:tcW w:type="dxa" w:w="2160"/>
            <w:vAlign w:val="top"/>
          </w:tcPr>
          <w:p>
            <w:r>
              <w:t>Priority</w:t>
            </w:r>
          </w:p>
        </w:tc>
        <w:tc>
          <w:tcPr>
            <w:tcW w:type="dxa" w:w="3168"/>
            <w:vAlign w:val="top"/>
          </w:tcPr>
          <w:p>
            <w:r>
              <w:t>Highest-priority clip wins</w:t>
            </w:r>
          </w:p>
        </w:tc>
        <w:tc>
          <w:tcPr>
            <w:tcW w:type="dxa" w:w="4320"/>
            <w:vAlign w:val="top"/>
          </w:tcPr>
          <w:p>
            <w:r>
              <w:t>Useful for safety/blackout/diagnostic overrides.</w:t>
            </w:r>
          </w:p>
        </w:tc>
      </w:tr>
    </w:tbl>
    <w:p/>
    <w:p>
      <w:pPr>
        <w:pStyle w:val="Heading1"/>
      </w:pPr>
      <w:r>
        <w:t>7. Timing System</w:t>
      </w:r>
    </w:p>
    <w:p>
      <w:r>
        <w:t>Timing in LightCanvas should be more than static timing marks. It should be a smart guide system built from audio analysis, user-created markers, imported timing data, and AI-assisted phrase detection.</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2937"/>
          </w:tcPr>
          <w:p>
            <w:r/>
            <w:r>
              <w:rPr>
                <w:b/>
                <w:color w:val="FFFFFF"/>
              </w:rPr>
              <w:t>Timing Lane</w:t>
            </w:r>
          </w:p>
        </w:tc>
        <w:tc>
          <w:tcPr>
            <w:tcW w:type="dxa" w:w="3168"/>
            <w:shd w:fill="1F2937"/>
          </w:tcPr>
          <w:p>
            <w:r/>
            <w:r>
              <w:rPr>
                <w:b/>
                <w:color w:val="FFFFFF"/>
              </w:rPr>
              <w:t>Generated By</w:t>
            </w:r>
          </w:p>
        </w:tc>
        <w:tc>
          <w:tcPr>
            <w:tcW w:type="dxa" w:w="4032"/>
            <w:shd w:fill="1F2937"/>
          </w:tcPr>
          <w:p>
            <w:r/>
            <w:r>
              <w:rPr>
                <w:b/>
                <w:color w:val="FFFFFF"/>
              </w:rPr>
              <w:t>User Value</w:t>
            </w:r>
          </w:p>
        </w:tc>
      </w:tr>
      <w:tr>
        <w:tc>
          <w:tcPr>
            <w:tcW w:type="dxa" w:w="2448"/>
            <w:vAlign w:val="top"/>
          </w:tcPr>
          <w:p>
            <w:r>
              <w:t>Beat Grid</w:t>
            </w:r>
          </w:p>
        </w:tc>
        <w:tc>
          <w:tcPr>
            <w:tcW w:type="dxa" w:w="3168"/>
            <w:vAlign w:val="top"/>
          </w:tcPr>
          <w:p>
            <w:r>
              <w:t>Audio analysis or manual tap</w:t>
            </w:r>
          </w:p>
        </w:tc>
        <w:tc>
          <w:tcPr>
            <w:tcW w:type="dxa" w:w="4032"/>
            <w:vAlign w:val="top"/>
          </w:tcPr>
          <w:p>
            <w:r>
              <w:t>Snap effects to rhythm quickly.</w:t>
            </w:r>
          </w:p>
        </w:tc>
      </w:tr>
      <w:tr>
        <w:tc>
          <w:tcPr>
            <w:tcW w:type="dxa" w:w="2448"/>
            <w:vAlign w:val="top"/>
          </w:tcPr>
          <w:p>
            <w:r>
              <w:t>Phrase Markers</w:t>
            </w:r>
          </w:p>
        </w:tc>
        <w:tc>
          <w:tcPr>
            <w:tcW w:type="dxa" w:w="3168"/>
            <w:vAlign w:val="top"/>
          </w:tcPr>
          <w:p>
            <w:r>
              <w:t>AI/music structure detection</w:t>
            </w:r>
          </w:p>
        </w:tc>
        <w:tc>
          <w:tcPr>
            <w:tcW w:type="dxa" w:w="4032"/>
            <w:vAlign w:val="top"/>
          </w:tcPr>
          <w:p>
            <w:r>
              <w:t>Intro, verse, chorus, bridge, finale sections.</w:t>
            </w:r>
          </w:p>
        </w:tc>
      </w:tr>
      <w:tr>
        <w:tc>
          <w:tcPr>
            <w:tcW w:type="dxa" w:w="2448"/>
            <w:vAlign w:val="top"/>
          </w:tcPr>
          <w:p>
            <w:r>
              <w:t>Lyric/Vocal Timing</w:t>
            </w:r>
          </w:p>
        </w:tc>
        <w:tc>
          <w:tcPr>
            <w:tcW w:type="dxa" w:w="3168"/>
            <w:vAlign w:val="top"/>
          </w:tcPr>
          <w:p>
            <w:r>
              <w:t>Manual import, transcription, or AI</w:t>
            </w:r>
          </w:p>
        </w:tc>
        <w:tc>
          <w:tcPr>
            <w:tcW w:type="dxa" w:w="4032"/>
            <w:vAlign w:val="top"/>
          </w:tcPr>
          <w:p>
            <w:r>
              <w:t>Hit vocals and important words.</w:t>
            </w:r>
          </w:p>
        </w:tc>
      </w:tr>
      <w:tr>
        <w:tc>
          <w:tcPr>
            <w:tcW w:type="dxa" w:w="2448"/>
            <w:vAlign w:val="top"/>
          </w:tcPr>
          <w:p>
            <w:r>
              <w:t>Energy Curve</w:t>
            </w:r>
          </w:p>
        </w:tc>
        <w:tc>
          <w:tcPr>
            <w:tcW w:type="dxa" w:w="3168"/>
            <w:vAlign w:val="top"/>
          </w:tcPr>
          <w:p>
            <w:r>
              <w:t>Audio loudness/energy analysis</w:t>
            </w:r>
          </w:p>
        </w:tc>
        <w:tc>
          <w:tcPr>
            <w:tcW w:type="dxa" w:w="4032"/>
            <w:vAlign w:val="top"/>
          </w:tcPr>
          <w:p>
            <w:r>
              <w:t>Drive brightness, density, and movement.</w:t>
            </w:r>
          </w:p>
        </w:tc>
      </w:tr>
      <w:tr>
        <w:tc>
          <w:tcPr>
            <w:tcW w:type="dxa" w:w="2448"/>
            <w:vAlign w:val="top"/>
          </w:tcPr>
          <w:p>
            <w:r>
              <w:t>Manual Markers</w:t>
            </w:r>
          </w:p>
        </w:tc>
        <w:tc>
          <w:tcPr>
            <w:tcW w:type="dxa" w:w="3168"/>
            <w:vAlign w:val="top"/>
          </w:tcPr>
          <w:p>
            <w:r>
              <w:t>User placement</w:t>
            </w:r>
          </w:p>
        </w:tc>
        <w:tc>
          <w:tcPr>
            <w:tcW w:type="dxa" w:w="4032"/>
            <w:vAlign w:val="top"/>
          </w:tcPr>
          <w:p>
            <w:r>
              <w:t>Custom timing events.</w:t>
            </w:r>
          </w:p>
        </w:tc>
      </w:tr>
      <w:tr>
        <w:tc>
          <w:tcPr>
            <w:tcW w:type="dxa" w:w="2448"/>
            <w:vAlign w:val="top"/>
          </w:tcPr>
          <w:p>
            <w:r>
              <w:t>Imported Markers</w:t>
            </w:r>
          </w:p>
        </w:tc>
        <w:tc>
          <w:tcPr>
            <w:tcW w:type="dxa" w:w="3168"/>
            <w:vAlign w:val="top"/>
          </w:tcPr>
          <w:p>
            <w:r>
              <w:t>xLights/LOR/imported sequence files</w:t>
            </w:r>
          </w:p>
        </w:tc>
        <w:tc>
          <w:tcPr>
            <w:tcW w:type="dxa" w:w="4032"/>
            <w:vAlign w:val="top"/>
          </w:tcPr>
          <w:p>
            <w:r>
              <w:t>Preserve prior work without inheriting bad UX.</w:t>
            </w:r>
          </w:p>
        </w:tc>
      </w:tr>
    </w:tbl>
    <w:p/>
    <w:p>
      <w:pPr>
        <w:pStyle w:val="Heading2"/>
      </w:pPr>
      <w:r>
        <w:t>7.1 Timing Mark Rules</w:t>
      </w:r>
    </w:p>
    <w:p>
      <w:pPr>
        <w:pStyle w:val="ListBullet"/>
      </w:pPr>
      <w:r>
        <w:t>Timing marks are guides, not owners of effects. Moving a timing mark should not automatically corrupt placed clips unless the user chooses ripple behavior.</w:t>
      </w:r>
    </w:p>
    <w:p>
      <w:pPr>
        <w:pStyle w:val="ListBullet"/>
      </w:pPr>
      <w:r>
        <w:t>Clips can snap to timing marks, beats, bars, grid intervals, adjacent clips, or model transition boundaries.</w:t>
      </w:r>
    </w:p>
    <w:p>
      <w:pPr>
        <w:pStyle w:val="ListBullet"/>
      </w:pPr>
      <w:r>
        <w:t>The user should be able to switch between timing lanes without breaking existing effects.</w:t>
      </w:r>
    </w:p>
    <w:p>
      <w:pPr>
        <w:pStyle w:val="ListBullet"/>
      </w:pPr>
      <w:r>
        <w:t>AI-generated timing marks should be stored separately from accepted user markers until the user approves them.</w:t>
      </w:r>
    </w:p>
    <w:p>
      <w:pPr>
        <w:pStyle w:val="ListBullet"/>
      </w:pPr>
      <w:r>
        <w:t>Timing markers should support confidence scores, especially when generated from audio or vocals.</w:t>
      </w:r>
    </w:p>
    <w:p>
      <w:pPr>
        <w:pStyle w:val="CodeBlock"/>
      </w:pPr>
      <w:r>
        <w:t>TimingMarker</w:t>
        <w:br/>
        <w:t xml:space="preserve">  id</w:t>
        <w:br/>
        <w:t xml:space="preserve">  laneId</w:t>
        <w:br/>
        <w:t xml:space="preserve">  timeMs</w:t>
        <w:br/>
        <w:t xml:space="preserve">  type: beat | bar | phrase | lyric | manual | imported | ai_suggested</w:t>
        <w:br/>
        <w:t xml:space="preserve">  label</w:t>
        <w:br/>
        <w:t xml:space="preserve">  confidence</w:t>
        <w:br/>
        <w:t xml:space="preserve">  source: user | audio_analysis | import | ai</w:t>
        <w:br/>
        <w:t xml:space="preserve">  locked</w:t>
      </w:r>
    </w:p>
    <w:p>
      <w:pPr>
        <w:pStyle w:val="Heading1"/>
      </w:pPr>
      <w:r>
        <w:t>8. Clip Interaction Model</w:t>
      </w:r>
    </w:p>
    <w:p>
      <w:r>
        <w:t>The clip is the core editing object. Every effect placed on the timeline should behave predictably as a draggable, trimmable, copyable, reusable design object.</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937"/>
          </w:tcPr>
          <w:p>
            <w:r/>
            <w:r>
              <w:rPr>
                <w:b/>
                <w:color w:val="FFFFFF"/>
              </w:rPr>
              <w:t>Interaction</w:t>
            </w:r>
          </w:p>
        </w:tc>
        <w:tc>
          <w:tcPr>
            <w:tcW w:type="dxa" w:w="3600"/>
            <w:shd w:fill="1F2937"/>
          </w:tcPr>
          <w:p>
            <w:r/>
            <w:r>
              <w:rPr>
                <w:b/>
                <w:color w:val="FFFFFF"/>
              </w:rPr>
              <w:t>Expected Behavior</w:t>
            </w:r>
          </w:p>
        </w:tc>
        <w:tc>
          <w:tcPr>
            <w:tcW w:type="dxa" w:w="4320"/>
            <w:shd w:fill="1F2937"/>
          </w:tcPr>
          <w:p>
            <w:r/>
            <w:r>
              <w:rPr>
                <w:b/>
                <w:color w:val="FFFFFF"/>
              </w:rPr>
              <w:t>Technical Requirement</w:t>
            </w:r>
          </w:p>
        </w:tc>
      </w:tr>
      <w:tr>
        <w:tc>
          <w:tcPr>
            <w:tcW w:type="dxa" w:w="2160"/>
            <w:vAlign w:val="top"/>
          </w:tcPr>
          <w:p>
            <w:r>
              <w:t>Drag</w:t>
            </w:r>
          </w:p>
        </w:tc>
        <w:tc>
          <w:tcPr>
            <w:tcW w:type="dxa" w:w="3600"/>
            <w:vAlign w:val="top"/>
          </w:tcPr>
          <w:p>
            <w:r>
              <w:t>Move clip across time or compatible tracks</w:t>
            </w:r>
          </w:p>
        </w:tc>
        <w:tc>
          <w:tcPr>
            <w:tcW w:type="dxa" w:w="4320"/>
            <w:vAlign w:val="top"/>
          </w:tcPr>
          <w:p>
            <w:r>
              <w:t>Update start/end time and targetRef if target changes.</w:t>
            </w:r>
          </w:p>
        </w:tc>
      </w:tr>
      <w:tr>
        <w:tc>
          <w:tcPr>
            <w:tcW w:type="dxa" w:w="2160"/>
            <w:vAlign w:val="top"/>
          </w:tcPr>
          <w:p>
            <w:r>
              <w:t>Trim</w:t>
            </w:r>
          </w:p>
        </w:tc>
        <w:tc>
          <w:tcPr>
            <w:tcW w:type="dxa" w:w="3600"/>
            <w:vAlign w:val="top"/>
          </w:tcPr>
          <w:p>
            <w:r>
              <w:t>Change start/end without changing internal animation unless user toggles stretch mode</w:t>
            </w:r>
          </w:p>
        </w:tc>
        <w:tc>
          <w:tcPr>
            <w:tcW w:type="dxa" w:w="4320"/>
            <w:vAlign w:val="top"/>
          </w:tcPr>
          <w:p>
            <w:r>
              <w:t>Store clip time range separately from effect phase.</w:t>
            </w:r>
          </w:p>
        </w:tc>
      </w:tr>
      <w:tr>
        <w:tc>
          <w:tcPr>
            <w:tcW w:type="dxa" w:w="2160"/>
            <w:vAlign w:val="top"/>
          </w:tcPr>
          <w:p>
            <w:r>
              <w:t>Stretch</w:t>
            </w:r>
          </w:p>
        </w:tc>
        <w:tc>
          <w:tcPr>
            <w:tcW w:type="dxa" w:w="3600"/>
            <w:vAlign w:val="top"/>
          </w:tcPr>
          <w:p>
            <w:r>
              <w:t>Retimes animation to fit new duration</w:t>
            </w:r>
          </w:p>
        </w:tc>
        <w:tc>
          <w:tcPr>
            <w:tcW w:type="dxa" w:w="4320"/>
            <w:vAlign w:val="top"/>
          </w:tcPr>
          <w:p>
            <w:r>
              <w:t>Scale internal time domain.</w:t>
            </w:r>
          </w:p>
        </w:tc>
      </w:tr>
      <w:tr>
        <w:tc>
          <w:tcPr>
            <w:tcW w:type="dxa" w:w="2160"/>
            <w:vAlign w:val="top"/>
          </w:tcPr>
          <w:p>
            <w:r>
              <w:t>Duplicate</w:t>
            </w:r>
          </w:p>
        </w:tc>
        <w:tc>
          <w:tcPr>
            <w:tcW w:type="dxa" w:w="3600"/>
            <w:vAlign w:val="top"/>
          </w:tcPr>
          <w:p>
            <w:r>
              <w:t>Creates independent clip copy</w:t>
            </w:r>
          </w:p>
        </w:tc>
        <w:tc>
          <w:tcPr>
            <w:tcW w:type="dxa" w:w="4320"/>
            <w:vAlign w:val="top"/>
          </w:tcPr>
          <w:p>
            <w:r>
              <w:t>New clip ID; can share preset/effect ref.</w:t>
            </w:r>
          </w:p>
        </w:tc>
      </w:tr>
      <w:tr>
        <w:tc>
          <w:tcPr>
            <w:tcW w:type="dxa" w:w="2160"/>
            <w:vAlign w:val="top"/>
          </w:tcPr>
          <w:p>
            <w:r>
              <w:t>Alt-drag copy</w:t>
            </w:r>
          </w:p>
        </w:tc>
        <w:tc>
          <w:tcPr>
            <w:tcW w:type="dxa" w:w="3600"/>
            <w:vAlign w:val="top"/>
          </w:tcPr>
          <w:p>
            <w:r>
              <w:t>Fast creative duplication</w:t>
            </w:r>
          </w:p>
        </w:tc>
        <w:tc>
          <w:tcPr>
            <w:tcW w:type="dxa" w:w="4320"/>
            <w:vAlign w:val="top"/>
          </w:tcPr>
          <w:p>
            <w:r>
              <w:t>Copy clip plus parameters and keyframes.</w:t>
            </w:r>
          </w:p>
        </w:tc>
      </w:tr>
      <w:tr>
        <w:tc>
          <w:tcPr>
            <w:tcW w:type="dxa" w:w="2160"/>
            <w:vAlign w:val="top"/>
          </w:tcPr>
          <w:p>
            <w:r>
              <w:t>Lock render</w:t>
            </w:r>
          </w:p>
        </w:tc>
        <w:tc>
          <w:tcPr>
            <w:tcW w:type="dxa" w:w="3600"/>
            <w:vAlign w:val="top"/>
          </w:tcPr>
          <w:p>
            <w:r>
              <w:t>Freeze rendered output for performance or protection</w:t>
            </w:r>
          </w:p>
        </w:tc>
        <w:tc>
          <w:tcPr>
            <w:tcW w:type="dxa" w:w="4320"/>
            <w:vAlign w:val="top"/>
          </w:tcPr>
          <w:p>
            <w:r>
              <w:t>Store render hash and cached frame range.</w:t>
            </w:r>
          </w:p>
        </w:tc>
      </w:tr>
      <w:tr>
        <w:tc>
          <w:tcPr>
            <w:tcW w:type="dxa" w:w="2160"/>
            <w:vAlign w:val="top"/>
          </w:tcPr>
          <w:p>
            <w:r>
              <w:t>Convert to Scene</w:t>
            </w:r>
          </w:p>
        </w:tc>
        <w:tc>
          <w:tcPr>
            <w:tcW w:type="dxa" w:w="3600"/>
            <w:vAlign w:val="top"/>
          </w:tcPr>
          <w:p>
            <w:r>
              <w:t>Turn multiple clips into reusable section</w:t>
            </w:r>
          </w:p>
        </w:tc>
        <w:tc>
          <w:tcPr>
            <w:tcW w:type="dxa" w:w="4320"/>
            <w:vAlign w:val="top"/>
          </w:tcPr>
          <w:p>
            <w:r>
              <w:t>Create scene object referencing child clips.</w:t>
            </w:r>
          </w:p>
        </w:tc>
      </w:tr>
      <w:tr>
        <w:tc>
          <w:tcPr>
            <w:tcW w:type="dxa" w:w="2160"/>
            <w:vAlign w:val="top"/>
          </w:tcPr>
          <w:p>
            <w:r>
              <w:t>AI revise</w:t>
            </w:r>
          </w:p>
        </w:tc>
        <w:tc>
          <w:tcPr>
            <w:tcW w:type="dxa" w:w="3600"/>
            <w:vAlign w:val="top"/>
          </w:tcPr>
          <w:p>
            <w:r>
              <w:t>AI creates non-destructive alternate version</w:t>
            </w:r>
          </w:p>
        </w:tc>
        <w:tc>
          <w:tcPr>
            <w:tcW w:type="dxa" w:w="4320"/>
            <w:vAlign w:val="top"/>
          </w:tcPr>
          <w:p>
            <w:r>
              <w:t>Save AI suggestion branch until accepted.</w:t>
            </w:r>
          </w:p>
        </w:tc>
      </w:tr>
    </w:tbl>
    <w:p/>
    <w:p>
      <w:pPr>
        <w:pStyle w:val="Heading1"/>
      </w:pPr>
      <w:r>
        <w:t>9. Effects Engine Architecture</w:t>
      </w:r>
    </w:p>
    <w:p>
      <w:r>
        <w:t>The effects engine should be modular. Each effect should declare its inputs, parameters, compatible target types, render method, and performance cost. This is how the product becomes extensible without turning into chaos.</w:t>
      </w:r>
    </w:p>
    <w:p>
      <w:pPr>
        <w:pStyle w:val="CodeBlock"/>
      </w:pPr>
      <w:r>
        <w:t>EffectDefinition</w:t>
        <w:br/>
        <w:t xml:space="preserve">  id</w:t>
        <w:br/>
        <w:t xml:space="preserve">  name</w:t>
        <w:br/>
        <w:t xml:space="preserve">  category: color | motion | texture | audio_reactive | utility | ai_generated</w:t>
        <w:br/>
        <w:t xml:space="preserve">  compatibleTargets: model | group | matrix | tree | line | custom | scene</w:t>
        <w:br/>
        <w:t xml:space="preserve">  parametersSchema</w:t>
        <w:br/>
        <w:t xml:space="preserve">  defaultParameters</w:t>
        <w:br/>
        <w:t xml:space="preserve">  renderFunction</w:t>
        <w:br/>
        <w:t xml:space="preserve">  previewFunction</w:t>
        <w:br/>
        <w:t xml:space="preserve">  costEstimate</w:t>
        <w:br/>
        <w:t xml:space="preserve">  supportsLooping</w:t>
        <w:br/>
        <w:t xml:space="preserve">  supportsKeyframes</w:t>
        <w:br/>
        <w:t xml:space="preserve">  supports3D</w:t>
        <w:br/>
        <w:t xml:space="preserve">  version</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2937"/>
          </w:tcPr>
          <w:p>
            <w:r/>
            <w:r>
              <w:rPr>
                <w:b/>
                <w:color w:val="FFFFFF"/>
              </w:rPr>
              <w:t>Effect Category</w:t>
            </w:r>
          </w:p>
        </w:tc>
        <w:tc>
          <w:tcPr>
            <w:tcW w:type="dxa" w:w="3456"/>
            <w:shd w:fill="1F2937"/>
          </w:tcPr>
          <w:p>
            <w:r/>
            <w:r>
              <w:rPr>
                <w:b/>
                <w:color w:val="FFFFFF"/>
              </w:rPr>
              <w:t>Examples</w:t>
            </w:r>
          </w:p>
        </w:tc>
        <w:tc>
          <w:tcPr>
            <w:tcW w:type="dxa" w:w="4032"/>
            <w:shd w:fill="1F2937"/>
          </w:tcPr>
          <w:p>
            <w:r/>
            <w:r>
              <w:rPr>
                <w:b/>
                <w:color w:val="FFFFFF"/>
              </w:rPr>
              <w:t>Must Support</w:t>
            </w:r>
          </w:p>
        </w:tc>
      </w:tr>
      <w:tr>
        <w:tc>
          <w:tcPr>
            <w:tcW w:type="dxa" w:w="2304"/>
            <w:vAlign w:val="top"/>
          </w:tcPr>
          <w:p>
            <w:r>
              <w:t>Color</w:t>
            </w:r>
          </w:p>
        </w:tc>
        <w:tc>
          <w:tcPr>
            <w:tcW w:type="dxa" w:w="3456"/>
            <w:vAlign w:val="top"/>
          </w:tcPr>
          <w:p>
            <w:r>
              <w:t>On, fade, gradient, palette cycle, color wash</w:t>
            </w:r>
          </w:p>
        </w:tc>
        <w:tc>
          <w:tcPr>
            <w:tcW w:type="dxa" w:w="4032"/>
            <w:vAlign w:val="top"/>
          </w:tcPr>
          <w:p>
            <w:r>
              <w:t>Palettes, opacity, brightness, color order independence</w:t>
            </w:r>
          </w:p>
        </w:tc>
      </w:tr>
      <w:tr>
        <w:tc>
          <w:tcPr>
            <w:tcW w:type="dxa" w:w="2304"/>
            <w:vAlign w:val="top"/>
          </w:tcPr>
          <w:p>
            <w:r>
              <w:t>Motion</w:t>
            </w:r>
          </w:p>
        </w:tc>
        <w:tc>
          <w:tcPr>
            <w:tcW w:type="dxa" w:w="3456"/>
            <w:vAlign w:val="top"/>
          </w:tcPr>
          <w:p>
            <w:r>
              <w:t>Chase, sweep, spiral, wave, shockwave, fan</w:t>
            </w:r>
          </w:p>
        </w:tc>
        <w:tc>
          <w:tcPr>
            <w:tcW w:type="dxa" w:w="4032"/>
            <w:vAlign w:val="top"/>
          </w:tcPr>
          <w:p>
            <w:r>
              <w:t>Direction, speed, phase, easing, looping</w:t>
            </w:r>
          </w:p>
        </w:tc>
      </w:tr>
      <w:tr>
        <w:tc>
          <w:tcPr>
            <w:tcW w:type="dxa" w:w="2304"/>
            <w:vAlign w:val="top"/>
          </w:tcPr>
          <w:p>
            <w:r>
              <w:t>Texture</w:t>
            </w:r>
          </w:p>
        </w:tc>
        <w:tc>
          <w:tcPr>
            <w:tcW w:type="dxa" w:w="3456"/>
            <w:vAlign w:val="top"/>
          </w:tcPr>
          <w:p>
            <w:r>
              <w:t>Twinkle, shimmer, snow, fire, sparkle, noise</w:t>
            </w:r>
          </w:p>
        </w:tc>
        <w:tc>
          <w:tcPr>
            <w:tcW w:type="dxa" w:w="4032"/>
            <w:vAlign w:val="top"/>
          </w:tcPr>
          <w:p>
            <w:r>
              <w:t>Density, randomness seed, intensity, scale</w:t>
            </w:r>
          </w:p>
        </w:tc>
      </w:tr>
      <w:tr>
        <w:tc>
          <w:tcPr>
            <w:tcW w:type="dxa" w:w="2304"/>
            <w:vAlign w:val="top"/>
          </w:tcPr>
          <w:p>
            <w:r>
              <w:t>Audio Reactive</w:t>
            </w:r>
          </w:p>
        </w:tc>
        <w:tc>
          <w:tcPr>
            <w:tcW w:type="dxa" w:w="3456"/>
            <w:vAlign w:val="top"/>
          </w:tcPr>
          <w:p>
            <w:r>
              <w:t>Beat pulse, bass hit, vocal flash, energy ramp</w:t>
            </w:r>
          </w:p>
        </w:tc>
        <w:tc>
          <w:tcPr>
            <w:tcW w:type="dxa" w:w="4032"/>
            <w:vAlign w:val="top"/>
          </w:tcPr>
          <w:p>
            <w:r>
              <w:t>Audio feature input and smoothing</w:t>
            </w:r>
          </w:p>
        </w:tc>
      </w:tr>
      <w:tr>
        <w:tc>
          <w:tcPr>
            <w:tcW w:type="dxa" w:w="2304"/>
            <w:vAlign w:val="top"/>
          </w:tcPr>
          <w:p>
            <w:r>
              <w:t>Utility</w:t>
            </w:r>
          </w:p>
        </w:tc>
        <w:tc>
          <w:tcPr>
            <w:tcW w:type="dxa" w:w="3456"/>
            <w:vAlign w:val="top"/>
          </w:tcPr>
          <w:p>
            <w:r>
              <w:t>Blackout, dimmer, safety cap, freeze, test pattern</w:t>
            </w:r>
          </w:p>
        </w:tc>
        <w:tc>
          <w:tcPr>
            <w:tcW w:type="dxa" w:w="4032"/>
            <w:vAlign w:val="top"/>
          </w:tcPr>
          <w:p>
            <w:r>
              <w:t>Predictable output and override priority</w:t>
            </w:r>
          </w:p>
        </w:tc>
      </w:tr>
      <w:tr>
        <w:tc>
          <w:tcPr>
            <w:tcW w:type="dxa" w:w="2304"/>
            <w:vAlign w:val="top"/>
          </w:tcPr>
          <w:p>
            <w:r>
              <w:t>AI Generated</w:t>
            </w:r>
          </w:p>
        </w:tc>
        <w:tc>
          <w:tcPr>
            <w:tcW w:type="dxa" w:w="3456"/>
            <w:vAlign w:val="top"/>
          </w:tcPr>
          <w:p>
            <w:r>
              <w:t>Prompt-created motion or arrangement</w:t>
            </w:r>
          </w:p>
        </w:tc>
        <w:tc>
          <w:tcPr>
            <w:tcW w:type="dxa" w:w="4032"/>
            <w:vAlign w:val="top"/>
          </w:tcPr>
          <w:p>
            <w:r>
              <w:t>Editable parameters, explainability, non-destructive acceptance</w:t>
            </w:r>
          </w:p>
        </w:tc>
      </w:tr>
    </w:tbl>
    <w:p/>
    <w:p>
      <w:pPr>
        <w:pStyle w:val="Heading2"/>
      </w:pPr>
      <w:r>
        <w:t>9.1 Effect Parameter Rules</w:t>
      </w:r>
    </w:p>
    <w:p>
      <w:pPr>
        <w:pStyle w:val="ListBullet"/>
      </w:pPr>
      <w:r>
        <w:t>Every effect parameter must have a type, default, min/max, unit, and UI control hint.</w:t>
      </w:r>
    </w:p>
    <w:p>
      <w:pPr>
        <w:pStyle w:val="ListBullet"/>
      </w:pPr>
      <w:r>
        <w:t>Random effects must include a stored random seed so renders are repeatable.</w:t>
      </w:r>
    </w:p>
    <w:p>
      <w:pPr>
        <w:pStyle w:val="ListBullet"/>
      </w:pPr>
      <w:r>
        <w:t>Presets must store explicit values, not depend on last-used panel settings.</w:t>
      </w:r>
    </w:p>
    <w:p>
      <w:pPr>
        <w:pStyle w:val="ListBullet"/>
      </w:pPr>
      <w:r>
        <w:t>Effects should support keyframes where useful, but simple users should not be forced into keyframing.</w:t>
      </w:r>
    </w:p>
    <w:p>
      <w:pPr>
        <w:pStyle w:val="ListBullet"/>
      </w:pPr>
      <w:r>
        <w:t>Every effect should be previewable before it is committed to the timeline.</w:t>
      </w:r>
    </w:p>
    <w:p>
      <w:pPr>
        <w:pStyle w:val="CodeBlock"/>
      </w:pPr>
      <w:r>
        <w:t>parametersSchema: {</w:t>
        <w:br/>
        <w:t xml:space="preserve">  speed: { type: 'number', min: 0, max: 10, default: 1, ui: 'slider' },</w:t>
        <w:br/>
        <w:t xml:space="preserve">  direction: { type: 'enum', values: ['left','right','up','down','radial'], default: 'right' },</w:t>
        <w:br/>
        <w:t xml:space="preserve">  palette: { type: 'paletteRef', default: 'christmas-classic' },</w:t>
        <w:br/>
        <w:t xml:space="preserve">  density: { type: 'number', min: 0, max: 1, default: 0.35 },</w:t>
        <w:br/>
        <w:t xml:space="preserve">  seed: { type: 'integer', default: 12345 }</w:t>
        <w:br/>
        <w:t>}</w:t>
      </w:r>
    </w:p>
    <w:p>
      <w:pPr>
        <w:pStyle w:val="Heading1"/>
      </w:pPr>
      <w:r>
        <w:t>10. Render Pipeline</w:t>
      </w:r>
    </w:p>
    <w:p>
      <w:r>
        <w:t>Rendering should be deterministic, incremental, and inspectable. A user should never be left wondering whether the preview, export, or live controller output is using stale or inconsistent data.</w:t>
      </w:r>
    </w:p>
    <w:p>
      <w:pPr>
        <w:pStyle w:val="CodeBlock"/>
      </w:pPr>
      <w:r>
        <w:t>Render request:</w:t>
        <w:br/>
        <w:t xml:space="preserve">  input: sequenceId, timeRange, qualityProfile, targetMode</w:t>
        <w:br/>
        <w:t xml:space="preserve">  steps:</w:t>
        <w:br/>
        <w:t xml:space="preserve">    1. Resolve active clips in time range</w:t>
        <w:br/>
        <w:t xml:space="preserve">    2. Resolve target models/groups from Canvas Graph</w:t>
        <w:br/>
        <w:t xml:space="preserve">    3. Build render buffers for models/groups/scenes</w:t>
        <w:br/>
        <w:t xml:space="preserve">    4. Render each active effect into local buffers</w:t>
        <w:br/>
        <w:t xml:space="preserve">    5. Composite layers and tracks</w:t>
        <w:br/>
        <w:t xml:space="preserve">    6. Convert model buffers to pixel frame buffer</w:t>
        <w:br/>
        <w:t xml:space="preserve">    7. Apply global output constraints</w:t>
        <w:br/>
        <w:t xml:space="preserve">    8. Send to preview, cache, export, or live output</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2937"/>
          </w:tcPr>
          <w:p>
            <w:r/>
            <w:r>
              <w:rPr>
                <w:b/>
                <w:color w:val="FFFFFF"/>
              </w:rPr>
              <w:t>Buffer Type</w:t>
            </w:r>
          </w:p>
        </w:tc>
        <w:tc>
          <w:tcPr>
            <w:tcW w:type="dxa" w:w="4032"/>
            <w:shd w:fill="1F2937"/>
          </w:tcPr>
          <w:p>
            <w:r/>
            <w:r>
              <w:rPr>
                <w:b/>
                <w:color w:val="FFFFFF"/>
              </w:rPr>
              <w:t>Purpose</w:t>
            </w:r>
          </w:p>
        </w:tc>
        <w:tc>
          <w:tcPr>
            <w:tcW w:type="dxa" w:w="3456"/>
            <w:shd w:fill="1F2937"/>
          </w:tcPr>
          <w:p>
            <w:r/>
            <w:r>
              <w:rPr>
                <w:b/>
                <w:color w:val="FFFFFF"/>
              </w:rPr>
              <w:t>Example</w:t>
            </w:r>
          </w:p>
        </w:tc>
      </w:tr>
      <w:tr>
        <w:tc>
          <w:tcPr>
            <w:tcW w:type="dxa" w:w="2304"/>
            <w:vAlign w:val="top"/>
          </w:tcPr>
          <w:p>
            <w:r>
              <w:t>Effect Buffer</w:t>
            </w:r>
          </w:p>
        </w:tc>
        <w:tc>
          <w:tcPr>
            <w:tcW w:type="dxa" w:w="4032"/>
            <w:vAlign w:val="top"/>
          </w:tcPr>
          <w:p>
            <w:r>
              <w:t>Temporary pixels for one effect clip</w:t>
            </w:r>
          </w:p>
        </w:tc>
        <w:tc>
          <w:tcPr>
            <w:tcW w:type="dxa" w:w="3456"/>
            <w:vAlign w:val="top"/>
          </w:tcPr>
          <w:p>
            <w:r>
              <w:t>A spiral on Mega Tree from 00:30 to 00:34</w:t>
            </w:r>
          </w:p>
        </w:tc>
      </w:tr>
      <w:tr>
        <w:tc>
          <w:tcPr>
            <w:tcW w:type="dxa" w:w="2304"/>
            <w:vAlign w:val="top"/>
          </w:tcPr>
          <w:p>
            <w:r>
              <w:t>Layer Buffer</w:t>
            </w:r>
          </w:p>
        </w:tc>
        <w:tc>
          <w:tcPr>
            <w:tcW w:type="dxa" w:w="4032"/>
            <w:vAlign w:val="top"/>
          </w:tcPr>
          <w:p>
            <w:r>
              <w:t>Composite all active clips on one layer</w:t>
            </w:r>
          </w:p>
        </w:tc>
        <w:tc>
          <w:tcPr>
            <w:tcW w:type="dxa" w:w="3456"/>
            <w:vAlign w:val="top"/>
          </w:tcPr>
          <w:p>
            <w:r>
              <w:t>Sparkle layer above color wash layer</w:t>
            </w:r>
          </w:p>
        </w:tc>
      </w:tr>
      <w:tr>
        <w:tc>
          <w:tcPr>
            <w:tcW w:type="dxa" w:w="2304"/>
            <w:vAlign w:val="top"/>
          </w:tcPr>
          <w:p>
            <w:r>
              <w:t>Track Buffer</w:t>
            </w:r>
          </w:p>
        </w:tc>
        <w:tc>
          <w:tcPr>
            <w:tcW w:type="dxa" w:w="4032"/>
            <w:vAlign w:val="top"/>
          </w:tcPr>
          <w:p>
            <w:r>
              <w:t>Final result for one model/group track</w:t>
            </w:r>
          </w:p>
        </w:tc>
        <w:tc>
          <w:tcPr>
            <w:tcW w:type="dxa" w:w="3456"/>
            <w:vAlign w:val="top"/>
          </w:tcPr>
          <w:p>
            <w:r>
              <w:t>All effects targeting Roofline</w:t>
            </w:r>
          </w:p>
        </w:tc>
      </w:tr>
      <w:tr>
        <w:tc>
          <w:tcPr>
            <w:tcW w:type="dxa" w:w="2304"/>
            <w:vAlign w:val="top"/>
          </w:tcPr>
          <w:p>
            <w:r>
              <w:t>Scene Buffer</w:t>
            </w:r>
          </w:p>
        </w:tc>
        <w:tc>
          <w:tcPr>
            <w:tcW w:type="dxa" w:w="4032"/>
            <w:vAlign w:val="top"/>
          </w:tcPr>
          <w:p>
            <w:r>
              <w:t>Reusable multi-track section result</w:t>
            </w:r>
          </w:p>
        </w:tc>
        <w:tc>
          <w:tcPr>
            <w:tcW w:type="dxa" w:w="3456"/>
            <w:vAlign w:val="top"/>
          </w:tcPr>
          <w:p>
            <w:r>
              <w:t>Chorus scene applied twice</w:t>
            </w:r>
          </w:p>
        </w:tc>
      </w:tr>
      <w:tr>
        <w:tc>
          <w:tcPr>
            <w:tcW w:type="dxa" w:w="2304"/>
            <w:vAlign w:val="top"/>
          </w:tcPr>
          <w:p>
            <w:r>
              <w:t>Sequence Buffer</w:t>
            </w:r>
          </w:p>
        </w:tc>
        <w:tc>
          <w:tcPr>
            <w:tcW w:type="dxa" w:w="4032"/>
            <w:vAlign w:val="top"/>
          </w:tcPr>
          <w:p>
            <w:r>
              <w:t>Full frame before output constraints</w:t>
            </w:r>
          </w:p>
        </w:tc>
        <w:tc>
          <w:tcPr>
            <w:tcW w:type="dxa" w:w="3456"/>
            <w:vAlign w:val="top"/>
          </w:tcPr>
          <w:p>
            <w:r>
              <w:t>All visible timeline content at a frame</w:t>
            </w:r>
          </w:p>
        </w:tc>
      </w:tr>
      <w:tr>
        <w:tc>
          <w:tcPr>
            <w:tcW w:type="dxa" w:w="2304"/>
            <w:vAlign w:val="top"/>
          </w:tcPr>
          <w:p>
            <w:r>
              <w:t>Output Buffer</w:t>
            </w:r>
          </w:p>
        </w:tc>
        <w:tc>
          <w:tcPr>
            <w:tcW w:type="dxa" w:w="4032"/>
            <w:vAlign w:val="top"/>
          </w:tcPr>
          <w:p>
            <w:r>
              <w:t>Frame after brightness/gamma/protocol mapping</w:t>
            </w:r>
          </w:p>
        </w:tc>
        <w:tc>
          <w:tcPr>
            <w:tcW w:type="dxa" w:w="3456"/>
            <w:vAlign w:val="top"/>
          </w:tcPr>
          <w:p>
            <w:r>
              <w:t>Data ready for E1.31/DDP/etc.</w:t>
            </w:r>
          </w:p>
        </w:tc>
      </w:tr>
    </w:tbl>
    <w:p/>
    <w:p>
      <w:pPr>
        <w:pStyle w:val="Heading2"/>
      </w:pPr>
      <w:r>
        <w:t>10.1 Dirty Render and Cache Strategy</w:t>
      </w:r>
    </w:p>
    <w:p>
      <w:r>
        <w:t>Large shows cannot re-render everything on every edit. The renderer needs a dependency graph and dirty flags.</w:t>
      </w:r>
    </w:p>
    <w:tbl>
      <w:tblPr>
        <w:tblStyle w:val="TableGrid"/>
        <w:tblW w:type="auto" w:w="0"/>
        <w:jc w:val="center"/>
        <w:tblLook w:firstColumn="1" w:firstRow="1" w:lastColumn="0" w:lastRow="0" w:noHBand="0" w:noVBand="1" w:val="04A0"/>
      </w:tblPr>
      <w:tblGrid>
        <w:gridCol w:w="5040"/>
        <w:gridCol w:w="5040"/>
      </w:tblGrid>
      <w:tr>
        <w:tc>
          <w:tcPr>
            <w:tcW w:type="dxa" w:w="4320"/>
            <w:shd w:fill="1F2937"/>
          </w:tcPr>
          <w:p>
            <w:r/>
            <w:r>
              <w:rPr>
                <w:b/>
                <w:color w:val="FFFFFF"/>
              </w:rPr>
              <w:t>User Action</w:t>
            </w:r>
          </w:p>
        </w:tc>
        <w:tc>
          <w:tcPr>
            <w:tcW w:type="dxa" w:w="5472"/>
            <w:shd w:fill="1F2937"/>
          </w:tcPr>
          <w:p>
            <w:r/>
            <w:r>
              <w:rPr>
                <w:b/>
                <w:color w:val="FFFFFF"/>
              </w:rPr>
              <w:t>Dirty Scope</w:t>
            </w:r>
          </w:p>
        </w:tc>
      </w:tr>
      <w:tr>
        <w:tc>
          <w:tcPr>
            <w:tcW w:type="dxa" w:w="4320"/>
            <w:vAlign w:val="top"/>
          </w:tcPr>
          <w:p>
            <w:r>
              <w:t>Move one clip in time</w:t>
            </w:r>
          </w:p>
        </w:tc>
        <w:tc>
          <w:tcPr>
            <w:tcW w:type="dxa" w:w="5472"/>
            <w:vAlign w:val="top"/>
          </w:tcPr>
          <w:p>
            <w:r>
              <w:t>Old and new clip time ranges, affected target track only</w:t>
            </w:r>
          </w:p>
        </w:tc>
      </w:tr>
      <w:tr>
        <w:tc>
          <w:tcPr>
            <w:tcW w:type="dxa" w:w="4320"/>
            <w:vAlign w:val="top"/>
          </w:tcPr>
          <w:p>
            <w:r>
              <w:t>Change effect color</w:t>
            </w:r>
          </w:p>
        </w:tc>
        <w:tc>
          <w:tcPr>
            <w:tcW w:type="dxa" w:w="5472"/>
            <w:vAlign w:val="top"/>
          </w:tcPr>
          <w:p>
            <w:r>
              <w:t>Clip time range and affected target only</w:t>
            </w:r>
          </w:p>
        </w:tc>
      </w:tr>
      <w:tr>
        <w:tc>
          <w:tcPr>
            <w:tcW w:type="dxa" w:w="4320"/>
            <w:vAlign w:val="top"/>
          </w:tcPr>
          <w:p>
            <w:r>
              <w:t>Move model on canvas</w:t>
            </w:r>
          </w:p>
        </w:tc>
        <w:tc>
          <w:tcPr>
            <w:tcW w:type="dxa" w:w="5472"/>
            <w:vAlign w:val="top"/>
          </w:tcPr>
          <w:p>
            <w:r>
              <w:t>All clips targeting that model or groups containing it</w:t>
            </w:r>
          </w:p>
        </w:tc>
      </w:tr>
      <w:tr>
        <w:tc>
          <w:tcPr>
            <w:tcW w:type="dxa" w:w="4320"/>
            <w:vAlign w:val="top"/>
          </w:tcPr>
          <w:p>
            <w:r>
              <w:t>Change pixel count/order</w:t>
            </w:r>
          </w:p>
        </w:tc>
        <w:tc>
          <w:tcPr>
            <w:tcW w:type="dxa" w:w="5472"/>
            <w:vAlign w:val="top"/>
          </w:tcPr>
          <w:p>
            <w:r>
              <w:t>All renders and output mapping for affected model</w:t>
            </w:r>
          </w:p>
        </w:tc>
      </w:tr>
      <w:tr>
        <w:tc>
          <w:tcPr>
            <w:tcW w:type="dxa" w:w="4320"/>
            <w:vAlign w:val="top"/>
          </w:tcPr>
          <w:p>
            <w:r>
              <w:t>Change controller mapping</w:t>
            </w:r>
          </w:p>
        </w:tc>
        <w:tc>
          <w:tcPr>
            <w:tcW w:type="dxa" w:w="5472"/>
            <w:vAlign w:val="top"/>
          </w:tcPr>
          <w:p>
            <w:r>
              <w:t>Output buffer only, unless preview displays mapping diagnostics</w:t>
            </w:r>
          </w:p>
        </w:tc>
      </w:tr>
      <w:tr>
        <w:tc>
          <w:tcPr>
            <w:tcW w:type="dxa" w:w="4320"/>
            <w:vAlign w:val="top"/>
          </w:tcPr>
          <w:p>
            <w:r>
              <w:t>Change global brightness cap</w:t>
            </w:r>
          </w:p>
        </w:tc>
        <w:tc>
          <w:tcPr>
            <w:tcW w:type="dxa" w:w="5472"/>
            <w:vAlign w:val="top"/>
          </w:tcPr>
          <w:p>
            <w:r>
              <w:t>Output buffer only</w:t>
            </w:r>
          </w:p>
        </w:tc>
      </w:tr>
      <w:tr>
        <w:tc>
          <w:tcPr>
            <w:tcW w:type="dxa" w:w="4320"/>
            <w:vAlign w:val="top"/>
          </w:tcPr>
          <w:p>
            <w:r>
              <w:t>Change audio timing analysis</w:t>
            </w:r>
          </w:p>
        </w:tc>
        <w:tc>
          <w:tcPr>
            <w:tcW w:type="dxa" w:w="5472"/>
            <w:vAlign w:val="top"/>
          </w:tcPr>
          <w:p>
            <w:r>
              <w:t>Timing lanes and AI suggestions; existing clips unchanged unless user applies ripple</w:t>
            </w:r>
          </w:p>
        </w:tc>
      </w:tr>
    </w:tbl>
    <w:p/>
    <w:p>
      <w:pPr>
        <w:pStyle w:val="CodeBlock"/>
      </w:pPr>
      <w:r>
        <w:t>DependencyGraph:</w:t>
        <w:br/>
        <w:t xml:space="preserve">  clip -&gt; effectDefinition</w:t>
        <w:br/>
        <w:t xml:space="preserve">  clip -&gt; targetModel/group</w:t>
        <w:br/>
        <w:t xml:space="preserve">  targetModel -&gt; pixelGeometry</w:t>
        <w:br/>
        <w:t xml:space="preserve">  layer -&gt; clips</w:t>
        <w:br/>
        <w:t xml:space="preserve">  track -&gt; layers</w:t>
        <w:br/>
        <w:t xml:space="preserve">  sequence -&gt; tracks + timingTracks</w:t>
        <w:br/>
        <w:t xml:space="preserve">  outputProfile -&gt; mapping + controllerProfile</w:t>
        <w:br/>
        <w:br/>
        <w:t>When a node changes:</w:t>
        <w:br/>
        <w:t xml:space="preserve">  mark dependent render nodes dirty</w:t>
        <w:br/>
        <w:t xml:space="preserve">  preserve unaffected cached frame ranges</w:t>
        <w:br/>
        <w:t xml:space="preserve">  schedule background render job</w:t>
      </w:r>
    </w:p>
    <w:p>
      <w:pPr>
        <w:pStyle w:val="Heading1"/>
      </w:pPr>
      <w:r>
        <w:t>11. Presets and Reusable Design System</w:t>
      </w:r>
    </w:p>
    <w:p>
      <w:r>
        <w:t>This is a major differentiation point. Legacy tools can make presets feel unpredictable when saved settings interact with last-used UI state. LightCanvas should make presets reliable and understandable.</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2937"/>
          </w:tcPr>
          <w:p>
            <w:r/>
            <w:r>
              <w:rPr>
                <w:b/>
                <w:color w:val="FFFFFF"/>
              </w:rPr>
              <w:t>Preset Type</w:t>
            </w:r>
          </w:p>
        </w:tc>
        <w:tc>
          <w:tcPr>
            <w:tcW w:type="dxa" w:w="3888"/>
            <w:shd w:fill="1F2937"/>
          </w:tcPr>
          <w:p>
            <w:r/>
            <w:r>
              <w:rPr>
                <w:b/>
                <w:color w:val="FFFFFF"/>
              </w:rPr>
              <w:t>Stores</w:t>
            </w:r>
          </w:p>
        </w:tc>
        <w:tc>
          <w:tcPr>
            <w:tcW w:type="dxa" w:w="3600"/>
            <w:shd w:fill="1F2937"/>
          </w:tcPr>
          <w:p>
            <w:r/>
            <w:r>
              <w:rPr>
                <w:b/>
                <w:color w:val="FFFFFF"/>
              </w:rPr>
              <w:t>Use Case</w:t>
            </w:r>
          </w:p>
        </w:tc>
      </w:tr>
      <w:tr>
        <w:tc>
          <w:tcPr>
            <w:tcW w:type="dxa" w:w="2304"/>
            <w:vAlign w:val="top"/>
          </w:tcPr>
          <w:p>
            <w:r>
              <w:t>Effect Preset</w:t>
            </w:r>
          </w:p>
        </w:tc>
        <w:tc>
          <w:tcPr>
            <w:tcW w:type="dxa" w:w="3888"/>
            <w:vAlign w:val="top"/>
          </w:tcPr>
          <w:p>
            <w:r>
              <w:t>One effect definition plus explicit parameters</w:t>
            </w:r>
          </w:p>
        </w:tc>
        <w:tc>
          <w:tcPr>
            <w:tcW w:type="dxa" w:w="3600"/>
            <w:vAlign w:val="top"/>
          </w:tcPr>
          <w:p>
            <w:r>
              <w:t>Reusable spiral, shimmer, fade, chase</w:t>
            </w:r>
          </w:p>
        </w:tc>
      </w:tr>
      <w:tr>
        <w:tc>
          <w:tcPr>
            <w:tcW w:type="dxa" w:w="2304"/>
            <w:vAlign w:val="top"/>
          </w:tcPr>
          <w:p>
            <w:r>
              <w:t>Clip Preset</w:t>
            </w:r>
          </w:p>
        </w:tc>
        <w:tc>
          <w:tcPr>
            <w:tcW w:type="dxa" w:w="3888"/>
            <w:vAlign w:val="top"/>
          </w:tcPr>
          <w:p>
            <w:r>
              <w:t>Effect plus duration, easing, keyframes, blend mode</w:t>
            </w:r>
          </w:p>
        </w:tc>
        <w:tc>
          <w:tcPr>
            <w:tcW w:type="dxa" w:w="3600"/>
            <w:vAlign w:val="top"/>
          </w:tcPr>
          <w:p>
            <w:r>
              <w:t>A complete reusable effect block</w:t>
            </w:r>
          </w:p>
        </w:tc>
      </w:tr>
      <w:tr>
        <w:tc>
          <w:tcPr>
            <w:tcW w:type="dxa" w:w="2304"/>
            <w:vAlign w:val="top"/>
          </w:tcPr>
          <w:p>
            <w:r>
              <w:t>Layer Preset</w:t>
            </w:r>
          </w:p>
        </w:tc>
        <w:tc>
          <w:tcPr>
            <w:tcW w:type="dxa" w:w="3888"/>
            <w:vAlign w:val="top"/>
          </w:tcPr>
          <w:p>
            <w:r>
              <w:t>Multiple clips/layers for one target</w:t>
            </w:r>
          </w:p>
        </w:tc>
        <w:tc>
          <w:tcPr>
            <w:tcW w:type="dxa" w:w="3600"/>
            <w:vAlign w:val="top"/>
          </w:tcPr>
          <w:p>
            <w:r>
              <w:t>A roofline sparkle overlay stack</w:t>
            </w:r>
          </w:p>
        </w:tc>
      </w:tr>
      <w:tr>
        <w:tc>
          <w:tcPr>
            <w:tcW w:type="dxa" w:w="2304"/>
            <w:vAlign w:val="top"/>
          </w:tcPr>
          <w:p>
            <w:r>
              <w:t>Scene Preset</w:t>
            </w:r>
          </w:p>
        </w:tc>
        <w:tc>
          <w:tcPr>
            <w:tcW w:type="dxa" w:w="3888"/>
            <w:vAlign w:val="top"/>
          </w:tcPr>
          <w:p>
            <w:r>
              <w:t>Multiple tracks and clips across targets</w:t>
            </w:r>
          </w:p>
        </w:tc>
        <w:tc>
          <w:tcPr>
            <w:tcW w:type="dxa" w:w="3600"/>
            <w:vAlign w:val="top"/>
          </w:tcPr>
          <w:p>
            <w:r>
              <w:t>Reusable chorus burst or finale</w:t>
            </w:r>
          </w:p>
        </w:tc>
      </w:tr>
      <w:tr>
        <w:tc>
          <w:tcPr>
            <w:tcW w:type="dxa" w:w="2304"/>
            <w:vAlign w:val="top"/>
          </w:tcPr>
          <w:p>
            <w:r>
              <w:t>AI Recipe</w:t>
            </w:r>
          </w:p>
        </w:tc>
        <w:tc>
          <w:tcPr>
            <w:tcW w:type="dxa" w:w="3888"/>
            <w:vAlign w:val="top"/>
          </w:tcPr>
          <w:p>
            <w:r>
              <w:t>Prompt plus generated settings and constraints</w:t>
            </w:r>
          </w:p>
        </w:tc>
        <w:tc>
          <w:tcPr>
            <w:tcW w:type="dxa" w:w="3600"/>
            <w:vAlign w:val="top"/>
          </w:tcPr>
          <w:p>
            <w:r>
              <w:t>Make future effects in the same style</w:t>
            </w:r>
          </w:p>
        </w:tc>
      </w:tr>
    </w:tbl>
    <w:p/>
    <w:p>
      <w:pPr>
        <w:pStyle w:val="ListBullet"/>
      </w:pPr>
      <w:r>
        <w:t>Presets should be immutable by default. Editing an applied preset should create a local override unless the user intentionally updates the master preset.</w:t>
      </w:r>
    </w:p>
    <w:p>
      <w:pPr>
        <w:pStyle w:val="ListBullet"/>
      </w:pPr>
      <w:r>
        <w:t>Preset application should never inherit stray panel settings from the current sequence.</w:t>
      </w:r>
    </w:p>
    <w:p>
      <w:pPr>
        <w:pStyle w:val="ListBullet"/>
      </w:pPr>
      <w:r>
        <w:t>Presets should show a clear diff: what will change, what will stay, and whether it affects timing, color, target, or blending.</w:t>
      </w:r>
    </w:p>
    <w:p>
      <w:pPr>
        <w:pStyle w:val="ListBullet"/>
      </w:pPr>
      <w:r>
        <w:t>AI-generated presets should include a plain-English explanation and editable parameters.</w:t>
      </w:r>
    </w:p>
    <w:p>
      <w:pPr>
        <w:pStyle w:val="ListBullet"/>
      </w:pPr>
      <w:r>
        <w:t>Presets should be tagged by target compatibility: line, matrix, tree, group, whole show, etc.</w:t>
      </w:r>
    </w:p>
    <w:p>
      <w:pPr>
        <w:pStyle w:val="CodeBlock"/>
      </w:pPr>
      <w:r>
        <w:t>PresetApplicationPolicy:</w:t>
        <w:br/>
        <w:t xml:space="preserve">  applyMode: exact | adaptive | style_only</w:t>
        <w:br/>
        <w:t xml:space="preserve">  targetCompatibility: strict | adaptive</w:t>
        <w:br/>
        <w:t xml:space="preserve">  parameterConflictBehavior: preserve_target | overwrite | ask_user</w:t>
        <w:br/>
        <w:t xml:space="preserve">  createsLocalOverride: true</w:t>
        <w:br/>
        <w:t xml:space="preserve">  storesOriginalPresetVersion: true</w:t>
      </w:r>
    </w:p>
    <w:p>
      <w:pPr>
        <w:pStyle w:val="Heading1"/>
      </w:pPr>
      <w:r>
        <w:t>12. AI Timeline and Effects Automation</w:t>
      </w:r>
    </w:p>
    <w:p>
      <w:r>
        <w:t>AI should not be a novelty box. It should be an operator sitting on top of the timeline, canvas, render graph, and diagnostics graph. The AI must be allowed to propose changes, but the product should keep the user in control.</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2937"/>
          </w:tcPr>
          <w:p>
            <w:r/>
            <w:r>
              <w:rPr>
                <w:b/>
                <w:color w:val="FFFFFF"/>
              </w:rPr>
              <w:t>AI Capability</w:t>
            </w:r>
          </w:p>
        </w:tc>
        <w:tc>
          <w:tcPr>
            <w:tcW w:type="dxa" w:w="3888"/>
            <w:shd w:fill="1F2937"/>
          </w:tcPr>
          <w:p>
            <w:r/>
            <w:r>
              <w:rPr>
                <w:b/>
                <w:color w:val="FFFFFF"/>
              </w:rPr>
              <w:t>System Access Needed</w:t>
            </w:r>
          </w:p>
        </w:tc>
        <w:tc>
          <w:tcPr>
            <w:tcW w:type="dxa" w:w="3312"/>
            <w:shd w:fill="1F2937"/>
          </w:tcPr>
          <w:p>
            <w:r/>
            <w:r>
              <w:rPr>
                <w:b/>
                <w:color w:val="FFFFFF"/>
              </w:rPr>
              <w:t>Output</w:t>
            </w:r>
          </w:p>
        </w:tc>
      </w:tr>
      <w:tr>
        <w:tc>
          <w:tcPr>
            <w:tcW w:type="dxa" w:w="2592"/>
            <w:vAlign w:val="top"/>
          </w:tcPr>
          <w:p>
            <w:r>
              <w:t>Auto-sequence a song</w:t>
            </w:r>
          </w:p>
        </w:tc>
        <w:tc>
          <w:tcPr>
            <w:tcW w:type="dxa" w:w="3888"/>
            <w:vAlign w:val="top"/>
          </w:tcPr>
          <w:p>
            <w:r>
              <w:t>Audio features, model groups, effect library, user style preferences</w:t>
            </w:r>
          </w:p>
        </w:tc>
        <w:tc>
          <w:tcPr>
            <w:tcW w:type="dxa" w:w="3312"/>
            <w:vAlign w:val="top"/>
          </w:tcPr>
          <w:p>
            <w:r>
              <w:t>Draft scenes, timing markers, effect clips, confidence notes</w:t>
            </w:r>
          </w:p>
        </w:tc>
      </w:tr>
      <w:tr>
        <w:tc>
          <w:tcPr>
            <w:tcW w:type="dxa" w:w="2592"/>
            <w:vAlign w:val="top"/>
          </w:tcPr>
          <w:p>
            <w:r>
              <w:t>Suggest effects for a section</w:t>
            </w:r>
          </w:p>
        </w:tc>
        <w:tc>
          <w:tcPr>
            <w:tcW w:type="dxa" w:w="3888"/>
            <w:vAlign w:val="top"/>
          </w:tcPr>
          <w:p>
            <w:r>
              <w:t>Selected time range, target models, current palette, audio energy</w:t>
            </w:r>
          </w:p>
        </w:tc>
        <w:tc>
          <w:tcPr>
            <w:tcW w:type="dxa" w:w="3312"/>
            <w:vAlign w:val="top"/>
          </w:tcPr>
          <w:p>
            <w:r>
              <w:t>Non-destructive suggestion track</w:t>
            </w:r>
          </w:p>
        </w:tc>
      </w:tr>
      <w:tr>
        <w:tc>
          <w:tcPr>
            <w:tcW w:type="dxa" w:w="2592"/>
            <w:vAlign w:val="top"/>
          </w:tcPr>
          <w:p>
            <w:r>
              <w:t>Fix messy timing</w:t>
            </w:r>
          </w:p>
        </w:tc>
        <w:tc>
          <w:tcPr>
            <w:tcW w:type="dxa" w:w="3888"/>
            <w:vAlign w:val="top"/>
          </w:tcPr>
          <w:p>
            <w:r>
              <w:t>Markers, clips, audio features</w:t>
            </w:r>
          </w:p>
        </w:tc>
        <w:tc>
          <w:tcPr>
            <w:tcW w:type="dxa" w:w="3312"/>
            <w:vAlign w:val="top"/>
          </w:tcPr>
          <w:p>
            <w:r>
              <w:t>Aligned clips or recommended snap/ripple actions</w:t>
            </w:r>
          </w:p>
        </w:tc>
      </w:tr>
      <w:tr>
        <w:tc>
          <w:tcPr>
            <w:tcW w:type="dxa" w:w="2592"/>
            <w:vAlign w:val="top"/>
          </w:tcPr>
          <w:p>
            <w:r>
              <w:t>Explain an effect</w:t>
            </w:r>
          </w:p>
        </w:tc>
        <w:tc>
          <w:tcPr>
            <w:tcW w:type="dxa" w:w="3888"/>
            <w:vAlign w:val="top"/>
          </w:tcPr>
          <w:p>
            <w:r>
              <w:t>Clip parameters, blend modes, target model</w:t>
            </w:r>
          </w:p>
        </w:tc>
        <w:tc>
          <w:tcPr>
            <w:tcW w:type="dxa" w:w="3312"/>
            <w:vAlign w:val="top"/>
          </w:tcPr>
          <w:p>
            <w:r>
              <w:t>Plain-English explanation and edit suggestions</w:t>
            </w:r>
          </w:p>
        </w:tc>
      </w:tr>
      <w:tr>
        <w:tc>
          <w:tcPr>
            <w:tcW w:type="dxa" w:w="2592"/>
            <w:vAlign w:val="top"/>
          </w:tcPr>
          <w:p>
            <w:r>
              <w:t>Optimize render performance</w:t>
            </w:r>
          </w:p>
        </w:tc>
        <w:tc>
          <w:tcPr>
            <w:tcW w:type="dxa" w:w="3888"/>
            <w:vAlign w:val="top"/>
          </w:tcPr>
          <w:p>
            <w:r>
              <w:t>Render timing, pixel counts, cache misses, effect costs</w:t>
            </w:r>
          </w:p>
        </w:tc>
        <w:tc>
          <w:tcPr>
            <w:tcW w:type="dxa" w:w="3312"/>
            <w:vAlign w:val="top"/>
          </w:tcPr>
          <w:p>
            <w:r>
              <w:t>Specific changes such as lowering density or caching scene</w:t>
            </w:r>
          </w:p>
        </w:tc>
      </w:tr>
      <w:tr>
        <w:tc>
          <w:tcPr>
            <w:tcW w:type="dxa" w:w="2592"/>
            <w:vAlign w:val="top"/>
          </w:tcPr>
          <w:p>
            <w:r>
              <w:t>Convert imported sequence</w:t>
            </w:r>
          </w:p>
        </w:tc>
        <w:tc>
          <w:tcPr>
            <w:tcW w:type="dxa" w:w="3888"/>
            <w:vAlign w:val="top"/>
          </w:tcPr>
          <w:p>
            <w:r>
              <w:t>Imported data, LightCanvas model graph</w:t>
            </w:r>
          </w:p>
        </w:tc>
        <w:tc>
          <w:tcPr>
            <w:tcW w:type="dxa" w:w="3312"/>
            <w:vAlign w:val="top"/>
          </w:tcPr>
          <w:p>
            <w:r>
              <w:t>Mapped scenes/effects plus warnings where exact conversion is impossible</w:t>
            </w:r>
          </w:p>
        </w:tc>
      </w:tr>
      <w:tr>
        <w:tc>
          <w:tcPr>
            <w:tcW w:type="dxa" w:w="2592"/>
            <w:vAlign w:val="top"/>
          </w:tcPr>
          <w:p>
            <w:r>
              <w:t>Create style from reference</w:t>
            </w:r>
          </w:p>
        </w:tc>
        <w:tc>
          <w:tcPr>
            <w:tcW w:type="dxa" w:w="3888"/>
            <w:vAlign w:val="top"/>
          </w:tcPr>
          <w:p>
            <w:r>
              <w:t>User-selected clips/scenes or uploaded sample</w:t>
            </w:r>
          </w:p>
        </w:tc>
        <w:tc>
          <w:tcPr>
            <w:tcW w:type="dxa" w:w="3312"/>
            <w:vAlign w:val="top"/>
          </w:tcPr>
          <w:p>
            <w:r>
              <w:t>Reusable AI recipe and preset pack</w:t>
            </w:r>
          </w:p>
        </w:tc>
      </w:tr>
    </w:tbl>
    <w:p/>
    <w:p>
      <w:pPr>
        <w:pStyle w:val="Heading2"/>
      </w:pPr>
      <w:r>
        <w:t>12.1 AI Suggestion Workflow</w:t>
      </w:r>
    </w:p>
    <w:p>
      <w:pPr>
        <w:pStyle w:val="ListNumber"/>
      </w:pPr>
      <w:r>
        <w:t>User gives instruction or selects a section and asks for help.</w:t>
      </w:r>
    </w:p>
    <w:p>
      <w:pPr>
        <w:pStyle w:val="ListNumber"/>
      </w:pPr>
      <w:r>
        <w:t>AI reads relevant project graph data only: selected models, time range, audio features, existing clips, constraints, and user preferences.</w:t>
      </w:r>
    </w:p>
    <w:p>
      <w:pPr>
        <w:pStyle w:val="ListNumber"/>
      </w:pPr>
      <w:r>
        <w:t>AI creates a proposal object, not immediate destructive edits.</w:t>
      </w:r>
    </w:p>
    <w:p>
      <w:pPr>
        <w:pStyle w:val="ListNumber"/>
      </w:pPr>
      <w:r>
        <w:t>Proposal appears on an AI Suggestion Track with preview enabled.</w:t>
      </w:r>
    </w:p>
    <w:p>
      <w:pPr>
        <w:pStyle w:val="ListNumber"/>
      </w:pPr>
      <w:r>
        <w:t>User can accept all, accept selected clips, revise prompt, or discard.</w:t>
      </w:r>
    </w:p>
    <w:p>
      <w:pPr>
        <w:pStyle w:val="ListNumber"/>
      </w:pPr>
      <w:r>
        <w:t>Accepted clips become normal editable LightCanvas clips.</w:t>
      </w:r>
    </w:p>
    <w:p>
      <w:pPr>
        <w:pStyle w:val="CodeBlock"/>
      </w:pPr>
      <w:r>
        <w:t>AISuggestion</w:t>
        <w:br/>
        <w:t xml:space="preserve">  id</w:t>
        <w:br/>
        <w:t xml:space="preserve">  prompt</w:t>
        <w:br/>
        <w:t xml:space="preserve">  targetTimeRange</w:t>
        <w:br/>
        <w:t xml:space="preserve">  targetRefs[]</w:t>
        <w:br/>
        <w:t xml:space="preserve">  generatedClips[]</w:t>
        <w:br/>
        <w:t xml:space="preserve">  generatedMarkers[]</w:t>
        <w:br/>
        <w:t xml:space="preserve">  generatedPresets[]</w:t>
        <w:br/>
        <w:t xml:space="preserve">  reasoningSummary</w:t>
        <w:br/>
        <w:t xml:space="preserve">  confidence</w:t>
        <w:br/>
        <w:t xml:space="preserve">  riskFlags[]</w:t>
        <w:br/>
        <w:t xml:space="preserve">  status: draft | accepted | partially_accepted | rejected</w:t>
      </w:r>
    </w:p>
    <w:p>
      <w:pPr>
        <w:pStyle w:val="Heading1"/>
      </w:pPr>
      <w:r>
        <w:t>13. Audio and Music Analysis Engine</w:t>
      </w:r>
    </w:p>
    <w:p>
      <w:r>
        <w:t>The timeline should use audio as structured data, not just a waveform image. This enables AI and smart snapping.</w:t>
      </w:r>
    </w:p>
    <w:tbl>
      <w:tblPr>
        <w:tblStyle w:val="TableGrid"/>
        <w:tblW w:type="auto" w:w="0"/>
        <w:jc w:val="center"/>
        <w:tblLook w:firstColumn="1" w:firstRow="1" w:lastColumn="0" w:lastRow="0" w:noHBand="0" w:noVBand="1" w:val="04A0"/>
      </w:tblPr>
      <w:tblGrid>
        <w:gridCol w:w="5040"/>
        <w:gridCol w:w="5040"/>
      </w:tblGrid>
      <w:tr>
        <w:tc>
          <w:tcPr>
            <w:tcW w:type="dxa" w:w="2880"/>
            <w:shd w:fill="1F2937"/>
          </w:tcPr>
          <w:p>
            <w:r/>
            <w:r>
              <w:rPr>
                <w:b/>
                <w:color w:val="FFFFFF"/>
              </w:rPr>
              <w:t>Audio Feature</w:t>
            </w:r>
          </w:p>
        </w:tc>
        <w:tc>
          <w:tcPr>
            <w:tcW w:type="dxa" w:w="6768"/>
            <w:shd w:fill="1F2937"/>
          </w:tcPr>
          <w:p>
            <w:r/>
            <w:r>
              <w:rPr>
                <w:b/>
                <w:color w:val="FFFFFF"/>
              </w:rPr>
              <w:t>Used For</w:t>
            </w:r>
          </w:p>
        </w:tc>
      </w:tr>
      <w:tr>
        <w:tc>
          <w:tcPr>
            <w:tcW w:type="dxa" w:w="2880"/>
            <w:vAlign w:val="top"/>
          </w:tcPr>
          <w:p>
            <w:r>
              <w:t>Beat detection</w:t>
            </w:r>
          </w:p>
        </w:tc>
        <w:tc>
          <w:tcPr>
            <w:tcW w:type="dxa" w:w="6768"/>
            <w:vAlign w:val="top"/>
          </w:tcPr>
          <w:p>
            <w:r>
              <w:t>Snap clips, pulse effects, chase timing</w:t>
            </w:r>
          </w:p>
        </w:tc>
      </w:tr>
      <w:tr>
        <w:tc>
          <w:tcPr>
            <w:tcW w:type="dxa" w:w="2880"/>
            <w:vAlign w:val="top"/>
          </w:tcPr>
          <w:p>
            <w:r>
              <w:t>Bar/measure detection</w:t>
            </w:r>
          </w:p>
        </w:tc>
        <w:tc>
          <w:tcPr>
            <w:tcW w:type="dxa" w:w="6768"/>
            <w:vAlign w:val="top"/>
          </w:tcPr>
          <w:p>
            <w:r>
              <w:t>Structure longer sequences and repeating patterns</w:t>
            </w:r>
          </w:p>
        </w:tc>
      </w:tr>
      <w:tr>
        <w:tc>
          <w:tcPr>
            <w:tcW w:type="dxa" w:w="2880"/>
            <w:vAlign w:val="top"/>
          </w:tcPr>
          <w:p>
            <w:r>
              <w:t>Energy curve</w:t>
            </w:r>
          </w:p>
        </w:tc>
        <w:tc>
          <w:tcPr>
            <w:tcW w:type="dxa" w:w="6768"/>
            <w:vAlign w:val="top"/>
          </w:tcPr>
          <w:p>
            <w:r>
              <w:t>Drive brightness, density, movement intensity</w:t>
            </w:r>
          </w:p>
        </w:tc>
      </w:tr>
      <w:tr>
        <w:tc>
          <w:tcPr>
            <w:tcW w:type="dxa" w:w="2880"/>
            <w:vAlign w:val="top"/>
          </w:tcPr>
          <w:p>
            <w:r>
              <w:t>Spectral bands</w:t>
            </w:r>
          </w:p>
        </w:tc>
        <w:tc>
          <w:tcPr>
            <w:tcW w:type="dxa" w:w="6768"/>
            <w:vAlign w:val="top"/>
          </w:tcPr>
          <w:p>
            <w:r>
              <w:t>Bass, mids, highs for audio-reactive effects</w:t>
            </w:r>
          </w:p>
        </w:tc>
      </w:tr>
      <w:tr>
        <w:tc>
          <w:tcPr>
            <w:tcW w:type="dxa" w:w="2880"/>
            <w:vAlign w:val="top"/>
          </w:tcPr>
          <w:p>
            <w:r>
              <w:t>Onset detection</w:t>
            </w:r>
          </w:p>
        </w:tc>
        <w:tc>
          <w:tcPr>
            <w:tcW w:type="dxa" w:w="6768"/>
            <w:vAlign w:val="top"/>
          </w:tcPr>
          <w:p>
            <w:r>
              <w:t>Trigger strobe, flash, impact effects</w:t>
            </w:r>
          </w:p>
        </w:tc>
      </w:tr>
      <w:tr>
        <w:tc>
          <w:tcPr>
            <w:tcW w:type="dxa" w:w="2880"/>
            <w:vAlign w:val="top"/>
          </w:tcPr>
          <w:p>
            <w:r>
              <w:t>Silence/break detection</w:t>
            </w:r>
          </w:p>
        </w:tc>
        <w:tc>
          <w:tcPr>
            <w:tcW w:type="dxa" w:w="6768"/>
            <w:vAlign w:val="top"/>
          </w:tcPr>
          <w:p>
            <w:r>
              <w:t>Blackouts, transitions, dramatic pauses</w:t>
            </w:r>
          </w:p>
        </w:tc>
      </w:tr>
      <w:tr>
        <w:tc>
          <w:tcPr>
            <w:tcW w:type="dxa" w:w="2880"/>
            <w:vAlign w:val="top"/>
          </w:tcPr>
          <w:p>
            <w:r>
              <w:t>Vocal/lyric timing</w:t>
            </w:r>
          </w:p>
        </w:tc>
        <w:tc>
          <w:tcPr>
            <w:tcW w:type="dxa" w:w="6768"/>
            <w:vAlign w:val="top"/>
          </w:tcPr>
          <w:p>
            <w:r>
              <w:t>Hit words, chorus emphasis, lyric-driven sequences</w:t>
            </w:r>
          </w:p>
        </w:tc>
      </w:tr>
      <w:tr>
        <w:tc>
          <w:tcPr>
            <w:tcW w:type="dxa" w:w="2880"/>
            <w:vAlign w:val="top"/>
          </w:tcPr>
          <w:p>
            <w:r>
              <w:t>Section segmentation</w:t>
            </w:r>
          </w:p>
        </w:tc>
        <w:tc>
          <w:tcPr>
            <w:tcW w:type="dxa" w:w="6768"/>
            <w:vAlign w:val="top"/>
          </w:tcPr>
          <w:p>
            <w:r>
              <w:t>Intro, verse, chorus, bridge, outro scene drafting</w:t>
            </w:r>
          </w:p>
        </w:tc>
      </w:tr>
    </w:tbl>
    <w:p/>
    <w:p>
      <w:pPr>
        <w:pStyle w:val="CodeBlock"/>
      </w:pPr>
      <w:r>
        <w:t>AudioAnalysis</w:t>
        <w:br/>
        <w:t xml:space="preserve">  assetId</w:t>
        <w:br/>
        <w:t xml:space="preserve">  durationMs</w:t>
        <w:br/>
        <w:t xml:space="preserve">  bpmEstimate</w:t>
        <w:br/>
        <w:t xml:space="preserve">  beatMarkers[]</w:t>
        <w:br/>
        <w:t xml:space="preserve">  barMarkers[]</w:t>
        <w:br/>
        <w:t xml:space="preserve">  phraseSections[]</w:t>
        <w:br/>
        <w:t xml:space="preserve">  energyCurve[]</w:t>
        <w:br/>
        <w:t xml:space="preserve">  spectralFeatures[]</w:t>
        <w:br/>
        <w:t xml:space="preserve">  onsetEvents[]</w:t>
        <w:br/>
        <w:t xml:space="preserve">  confidenceScores</w:t>
      </w:r>
    </w:p>
    <w:p>
      <w:pPr>
        <w:pStyle w:val="Heading1"/>
      </w:pPr>
      <w:r>
        <w:t>14. Timeline UI Requirements</w:t>
      </w:r>
    </w:p>
    <w:p>
      <w:r>
        <w:t>The UI should expose deep power without feeling like engineering software. The top layer should be creative; the detail layer should be available when needed.</w:t>
      </w:r>
    </w:p>
    <w:tbl>
      <w:tblPr>
        <w:tblStyle w:val="TableGrid"/>
        <w:tblW w:type="auto" w:w="0"/>
        <w:jc w:val="center"/>
        <w:tblLook w:firstColumn="1" w:firstRow="1" w:lastColumn="0" w:lastRow="0" w:noHBand="0" w:noVBand="1" w:val="04A0"/>
      </w:tblPr>
      <w:tblGrid>
        <w:gridCol w:w="5040"/>
        <w:gridCol w:w="5040"/>
      </w:tblGrid>
      <w:tr>
        <w:tc>
          <w:tcPr>
            <w:tcW w:type="dxa" w:w="2592"/>
            <w:shd w:fill="1F2937"/>
          </w:tcPr>
          <w:p>
            <w:r/>
            <w:r>
              <w:rPr>
                <w:b/>
                <w:color w:val="FFFFFF"/>
              </w:rPr>
              <w:t>UI Area</w:t>
            </w:r>
          </w:p>
        </w:tc>
        <w:tc>
          <w:tcPr>
            <w:tcW w:type="dxa" w:w="7056"/>
            <w:shd w:fill="1F2937"/>
          </w:tcPr>
          <w:p>
            <w:r/>
            <w:r>
              <w:rPr>
                <w:b/>
                <w:color w:val="FFFFFF"/>
              </w:rPr>
              <w:t>Required Behavior</w:t>
            </w:r>
          </w:p>
        </w:tc>
      </w:tr>
      <w:tr>
        <w:tc>
          <w:tcPr>
            <w:tcW w:type="dxa" w:w="2592"/>
            <w:vAlign w:val="top"/>
          </w:tcPr>
          <w:p>
            <w:r>
              <w:t>Left target column</w:t>
            </w:r>
          </w:p>
        </w:tc>
        <w:tc>
          <w:tcPr>
            <w:tcW w:type="dxa" w:w="7056"/>
            <w:vAlign w:val="top"/>
          </w:tcPr>
          <w:p>
            <w:r>
              <w:t>Shows model/group/scene hierarchy, visibility, lock state, target health, and collapse controls.</w:t>
            </w:r>
          </w:p>
        </w:tc>
      </w:tr>
      <w:tr>
        <w:tc>
          <w:tcPr>
            <w:tcW w:type="dxa" w:w="2592"/>
            <w:vAlign w:val="top"/>
          </w:tcPr>
          <w:p>
            <w:r>
              <w:t>Timeline canvas</w:t>
            </w:r>
          </w:p>
        </w:tc>
        <w:tc>
          <w:tcPr>
            <w:tcW w:type="dxa" w:w="7056"/>
            <w:vAlign w:val="top"/>
          </w:tcPr>
          <w:p>
            <w:r>
              <w:t>Shows clips, beats, markers, waveforms, scenes, and suggestion tracks. Supports zoom, pan, snap, drag, trim, duplicate.</w:t>
            </w:r>
          </w:p>
        </w:tc>
      </w:tr>
      <w:tr>
        <w:tc>
          <w:tcPr>
            <w:tcW w:type="dxa" w:w="2592"/>
            <w:vAlign w:val="top"/>
          </w:tcPr>
          <w:p>
            <w:r>
              <w:t>Inspector panel</w:t>
            </w:r>
          </w:p>
        </w:tc>
        <w:tc>
          <w:tcPr>
            <w:tcW w:type="dxa" w:w="7056"/>
            <w:vAlign w:val="top"/>
          </w:tcPr>
          <w:p>
            <w:r>
              <w:t>Edits selected clip/effect/layer/model timing without modal overload.</w:t>
            </w:r>
          </w:p>
        </w:tc>
      </w:tr>
      <w:tr>
        <w:tc>
          <w:tcPr>
            <w:tcW w:type="dxa" w:w="2592"/>
            <w:vAlign w:val="top"/>
          </w:tcPr>
          <w:p>
            <w:r>
              <w:t>Mini-map</w:t>
            </w:r>
          </w:p>
        </w:tc>
        <w:tc>
          <w:tcPr>
            <w:tcW w:type="dxa" w:w="7056"/>
            <w:vAlign w:val="top"/>
          </w:tcPr>
          <w:p>
            <w:r>
              <w:t>Shows full song overview, scene blocks, render status, and diagnostic warnings.</w:t>
            </w:r>
          </w:p>
        </w:tc>
      </w:tr>
      <w:tr>
        <w:tc>
          <w:tcPr>
            <w:tcW w:type="dxa" w:w="2592"/>
            <w:vAlign w:val="top"/>
          </w:tcPr>
          <w:p>
            <w:r>
              <w:t>AI drawer</w:t>
            </w:r>
          </w:p>
        </w:tc>
        <w:tc>
          <w:tcPr>
            <w:tcW w:type="dxa" w:w="7056"/>
            <w:vAlign w:val="top"/>
          </w:tcPr>
          <w:p>
            <w:r>
              <w:t>Shows suggestions, prompts, explanations, and safe apply/reject controls.</w:t>
            </w:r>
          </w:p>
        </w:tc>
      </w:tr>
      <w:tr>
        <w:tc>
          <w:tcPr>
            <w:tcW w:type="dxa" w:w="2592"/>
            <w:vAlign w:val="top"/>
          </w:tcPr>
          <w:p>
            <w:r>
              <w:t>Render health strip</w:t>
            </w:r>
          </w:p>
        </w:tc>
        <w:tc>
          <w:tcPr>
            <w:tcW w:type="dxa" w:w="7056"/>
            <w:vAlign w:val="top"/>
          </w:tcPr>
          <w:p>
            <w:r>
              <w:t>Shows cache, dirty regions, FPS, output readiness, and warnings.</w:t>
            </w:r>
          </w:p>
        </w:tc>
      </w:tr>
    </w:tbl>
    <w:p/>
    <w:p>
      <w:pPr>
        <w:pStyle w:val="ListBullet"/>
      </w:pPr>
      <w:r>
        <w:t>Default timeline should show creative names, not channel ranges.</w:t>
      </w:r>
    </w:p>
    <w:p>
      <w:pPr>
        <w:pStyle w:val="ListBullet"/>
      </w:pPr>
      <w:r>
        <w:t>Advanced details should be one click away: target pixels, render buffer, channel map, controller route.</w:t>
      </w:r>
    </w:p>
    <w:p>
      <w:pPr>
        <w:pStyle w:val="ListBullet"/>
      </w:pPr>
      <w:r>
        <w:t>Users should be able to audition effects while playback continues.</w:t>
      </w:r>
    </w:p>
    <w:p>
      <w:pPr>
        <w:pStyle w:val="ListBullet"/>
      </w:pPr>
      <w:r>
        <w:t>The timeline should show why something does not render: muted layer, hidden model, missing target, controller conflict, etc.</w:t>
      </w:r>
    </w:p>
    <w:p>
      <w:pPr>
        <w:pStyle w:val="ListBullet"/>
      </w:pPr>
      <w:r>
        <w:t>Effects should be searchable visually and by prompt: "sparkly red chase", "slow blue shimmer", "big chorus hit".</w:t>
      </w:r>
    </w:p>
    <w:p>
      <w:pPr>
        <w:pStyle w:val="Heading1"/>
      </w:pPr>
      <w:r>
        <w:t>15. Validation and Diagnostics</w:t>
      </w:r>
    </w:p>
    <w:p>
      <w:r>
        <w:t>Diagnostics should be built into the timeline, not hidden in logs. When a clip cannot render correctly or a sequence will not output cleanly, the user needs plain-English warnings tied to the exact time and target.</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2937"/>
          </w:tcPr>
          <w:p>
            <w:r/>
            <w:r>
              <w:rPr>
                <w:b/>
                <w:color w:val="FFFFFF"/>
              </w:rPr>
              <w:t>Warning Type</w:t>
            </w:r>
          </w:p>
        </w:tc>
        <w:tc>
          <w:tcPr>
            <w:tcW w:type="dxa" w:w="4896"/>
            <w:shd w:fill="1F2937"/>
          </w:tcPr>
          <w:p>
            <w:r/>
            <w:r>
              <w:rPr>
                <w:b/>
                <w:color w:val="FFFFFF"/>
              </w:rPr>
              <w:t>Example User Message</w:t>
            </w:r>
          </w:p>
        </w:tc>
        <w:tc>
          <w:tcPr>
            <w:tcW w:type="dxa" w:w="2304"/>
            <w:shd w:fill="1F2937"/>
          </w:tcPr>
          <w:p>
            <w:r/>
            <w:r>
              <w:rPr>
                <w:b/>
                <w:color w:val="FFFFFF"/>
              </w:rPr>
              <w:t>Engine Source</w:t>
            </w:r>
          </w:p>
        </w:tc>
      </w:tr>
      <w:tr>
        <w:tc>
          <w:tcPr>
            <w:tcW w:type="dxa" w:w="2448"/>
            <w:vAlign w:val="top"/>
          </w:tcPr>
          <w:p>
            <w:r>
              <w:t>Missing target</w:t>
            </w:r>
          </w:p>
        </w:tc>
        <w:tc>
          <w:tcPr>
            <w:tcW w:type="dxa" w:w="4896"/>
            <w:vAlign w:val="top"/>
          </w:tcPr>
          <w:p>
            <w:r>
              <w:t>This clip targets Mega Tree, but Mega Tree was deleted or renamed.</w:t>
            </w:r>
          </w:p>
        </w:tc>
        <w:tc>
          <w:tcPr>
            <w:tcW w:type="dxa" w:w="2304"/>
            <w:vAlign w:val="top"/>
          </w:tcPr>
          <w:p>
            <w:r>
              <w:t>Timeline Graph</w:t>
            </w:r>
          </w:p>
        </w:tc>
      </w:tr>
      <w:tr>
        <w:tc>
          <w:tcPr>
            <w:tcW w:type="dxa" w:w="2448"/>
            <w:vAlign w:val="top"/>
          </w:tcPr>
          <w:p>
            <w:r>
              <w:t>Unsupported effect</w:t>
            </w:r>
          </w:p>
        </w:tc>
        <w:tc>
          <w:tcPr>
            <w:tcW w:type="dxa" w:w="4896"/>
            <w:vAlign w:val="top"/>
          </w:tcPr>
          <w:p>
            <w:r>
              <w:t>Shockwave is not supported on this model type yet.</w:t>
            </w:r>
          </w:p>
        </w:tc>
        <w:tc>
          <w:tcPr>
            <w:tcW w:type="dxa" w:w="2304"/>
            <w:vAlign w:val="top"/>
          </w:tcPr>
          <w:p>
            <w:r>
              <w:t>Effects Engine</w:t>
            </w:r>
          </w:p>
        </w:tc>
      </w:tr>
      <w:tr>
        <w:tc>
          <w:tcPr>
            <w:tcW w:type="dxa" w:w="2448"/>
            <w:vAlign w:val="top"/>
          </w:tcPr>
          <w:p>
            <w:r>
              <w:t>Render overload</w:t>
            </w:r>
          </w:p>
        </w:tc>
        <w:tc>
          <w:tcPr>
            <w:tcW w:type="dxa" w:w="4896"/>
            <w:vAlign w:val="top"/>
          </w:tcPr>
          <w:p>
            <w:r>
              <w:t>This section may drop below 30 FPS because three high-cost effects overlap.</w:t>
            </w:r>
          </w:p>
        </w:tc>
        <w:tc>
          <w:tcPr>
            <w:tcW w:type="dxa" w:w="2304"/>
            <w:vAlign w:val="top"/>
          </w:tcPr>
          <w:p>
            <w:r>
              <w:t>Render Engine</w:t>
            </w:r>
          </w:p>
        </w:tc>
      </w:tr>
      <w:tr>
        <w:tc>
          <w:tcPr>
            <w:tcW w:type="dxa" w:w="2448"/>
            <w:vAlign w:val="top"/>
          </w:tcPr>
          <w:p>
            <w:r>
              <w:t>Invisible result</w:t>
            </w:r>
          </w:p>
        </w:tc>
        <w:tc>
          <w:tcPr>
            <w:tcW w:type="dxa" w:w="4896"/>
            <w:vAlign w:val="top"/>
          </w:tcPr>
          <w:p>
            <w:r>
              <w:t>This chase is hidden by a Replace blend layer above it.</w:t>
            </w:r>
          </w:p>
        </w:tc>
        <w:tc>
          <w:tcPr>
            <w:tcW w:type="dxa" w:w="2304"/>
            <w:vAlign w:val="top"/>
          </w:tcPr>
          <w:p>
            <w:r>
              <w:t>Layer Compositor</w:t>
            </w:r>
          </w:p>
        </w:tc>
      </w:tr>
      <w:tr>
        <w:tc>
          <w:tcPr>
            <w:tcW w:type="dxa" w:w="2448"/>
            <w:vAlign w:val="top"/>
          </w:tcPr>
          <w:p>
            <w:r>
              <w:t>Loop seam</w:t>
            </w:r>
          </w:p>
        </w:tc>
        <w:tc>
          <w:tcPr>
            <w:tcW w:type="dxa" w:w="4896"/>
            <w:vAlign w:val="top"/>
          </w:tcPr>
          <w:p>
            <w:r>
              <w:t>This effect may jump when repeated. Enable seamless phase lock.</w:t>
            </w:r>
          </w:p>
        </w:tc>
        <w:tc>
          <w:tcPr>
            <w:tcW w:type="dxa" w:w="2304"/>
            <w:vAlign w:val="top"/>
          </w:tcPr>
          <w:p>
            <w:r>
              <w:t>Effects Engine</w:t>
            </w:r>
          </w:p>
        </w:tc>
      </w:tr>
      <w:tr>
        <w:tc>
          <w:tcPr>
            <w:tcW w:type="dxa" w:w="2448"/>
            <w:vAlign w:val="top"/>
          </w:tcPr>
          <w:p>
            <w:r>
              <w:t>Output cap</w:t>
            </w:r>
          </w:p>
        </w:tc>
        <w:tc>
          <w:tcPr>
            <w:tcW w:type="dxa" w:w="4896"/>
            <w:vAlign w:val="top"/>
          </w:tcPr>
          <w:p>
            <w:r>
              <w:t>The rendered brightness exceeds the configured safety cap.</w:t>
            </w:r>
          </w:p>
        </w:tc>
        <w:tc>
          <w:tcPr>
            <w:tcW w:type="dxa" w:w="2304"/>
            <w:vAlign w:val="top"/>
          </w:tcPr>
          <w:p>
            <w:r>
              <w:t>Output Engine</w:t>
            </w:r>
          </w:p>
        </w:tc>
      </w:tr>
      <w:tr>
        <w:tc>
          <w:tcPr>
            <w:tcW w:type="dxa" w:w="2448"/>
            <w:vAlign w:val="top"/>
          </w:tcPr>
          <w:p>
            <w:r>
              <w:t>Controller conflict</w:t>
            </w:r>
          </w:p>
        </w:tc>
        <w:tc>
          <w:tcPr>
            <w:tcW w:type="dxa" w:w="4896"/>
            <w:vAlign w:val="top"/>
          </w:tcPr>
          <w:p>
            <w:r>
              <w:t>Two models are mapped to overlapping channel ranges.</w:t>
            </w:r>
          </w:p>
        </w:tc>
        <w:tc>
          <w:tcPr>
            <w:tcW w:type="dxa" w:w="2304"/>
            <w:vAlign w:val="top"/>
          </w:tcPr>
          <w:p>
            <w:r>
              <w:t>Mapping Engine</w:t>
            </w:r>
          </w:p>
        </w:tc>
      </w:tr>
    </w:tbl>
    <w:p/>
    <w:p>
      <w:pPr>
        <w:pStyle w:val="Heading1"/>
      </w:pPr>
      <w:r>
        <w:t>16. Import and Compatibility Strategy</w:t>
      </w:r>
    </w:p>
    <w:p>
      <w:r>
        <w:t>LightCanvas should import from legacy ecosystems as a translation layer, not as a design dependency. Imported timelines should become native LightCanvas clips, scenes, timing lanes, and model targets wherever possible.</w:t>
      </w:r>
    </w:p>
    <w:tbl>
      <w:tblPr>
        <w:tblStyle w:val="TableGrid"/>
        <w:tblW w:type="auto" w:w="0"/>
        <w:jc w:val="center"/>
        <w:tblLook w:firstColumn="1" w:firstRow="1" w:lastColumn="0" w:lastRow="0" w:noHBand="0" w:noVBand="1" w:val="04A0"/>
      </w:tblPr>
      <w:tblGrid>
        <w:gridCol w:w="5040"/>
        <w:gridCol w:w="5040"/>
      </w:tblGrid>
      <w:tr>
        <w:tc>
          <w:tcPr>
            <w:tcW w:type="dxa" w:w="2880"/>
            <w:shd w:fill="1F2937"/>
          </w:tcPr>
          <w:p>
            <w:r/>
            <w:r>
              <w:rPr>
                <w:b/>
                <w:color w:val="FFFFFF"/>
              </w:rPr>
              <w:t>Imported Item</w:t>
            </w:r>
          </w:p>
        </w:tc>
        <w:tc>
          <w:tcPr>
            <w:tcW w:type="dxa" w:w="6768"/>
            <w:shd w:fill="1F2937"/>
          </w:tcPr>
          <w:p>
            <w:r/>
            <w:r>
              <w:rPr>
                <w:b/>
                <w:color w:val="FFFFFF"/>
              </w:rPr>
              <w:t>LightCanvas Translation</w:t>
            </w:r>
          </w:p>
        </w:tc>
      </w:tr>
      <w:tr>
        <w:tc>
          <w:tcPr>
            <w:tcW w:type="dxa" w:w="2880"/>
            <w:vAlign w:val="top"/>
          </w:tcPr>
          <w:p>
            <w:r>
              <w:t>Timing marks</w:t>
            </w:r>
          </w:p>
        </w:tc>
        <w:tc>
          <w:tcPr>
            <w:tcW w:type="dxa" w:w="6768"/>
            <w:vAlign w:val="top"/>
          </w:tcPr>
          <w:p>
            <w:r>
              <w:t>Timing lanes with imported source label</w:t>
            </w:r>
          </w:p>
        </w:tc>
      </w:tr>
      <w:tr>
        <w:tc>
          <w:tcPr>
            <w:tcW w:type="dxa" w:w="2880"/>
            <w:vAlign w:val="top"/>
          </w:tcPr>
          <w:p>
            <w:r>
              <w:t>Effect blocks</w:t>
            </w:r>
          </w:p>
        </w:tc>
        <w:tc>
          <w:tcPr>
            <w:tcW w:type="dxa" w:w="6768"/>
            <w:vAlign w:val="top"/>
          </w:tcPr>
          <w:p>
            <w:r>
              <w:t>Native clips where equivalent exists; placeholder/adaptive clips where not</w:t>
            </w:r>
          </w:p>
        </w:tc>
      </w:tr>
      <w:tr>
        <w:tc>
          <w:tcPr>
            <w:tcW w:type="dxa" w:w="2880"/>
            <w:vAlign w:val="top"/>
          </w:tcPr>
          <w:p>
            <w:r>
              <w:t>Model targets</w:t>
            </w:r>
          </w:p>
        </w:tc>
        <w:tc>
          <w:tcPr>
            <w:tcW w:type="dxa" w:w="6768"/>
            <w:vAlign w:val="top"/>
          </w:tcPr>
          <w:p>
            <w:r>
              <w:t>Mapped to Canvas model IDs using name, type, pixel count, and position matching</w:t>
            </w:r>
          </w:p>
        </w:tc>
      </w:tr>
      <w:tr>
        <w:tc>
          <w:tcPr>
            <w:tcW w:type="dxa" w:w="2880"/>
            <w:vAlign w:val="top"/>
          </w:tcPr>
          <w:p>
            <w:r>
              <w:t>Layer settings</w:t>
            </w:r>
          </w:p>
        </w:tc>
        <w:tc>
          <w:tcPr>
            <w:tcW w:type="dxa" w:w="6768"/>
            <w:vAlign w:val="top"/>
          </w:tcPr>
          <w:p>
            <w:r>
              <w:t>Layer blend mode and render policy, with warnings for unsupported settings</w:t>
            </w:r>
          </w:p>
        </w:tc>
      </w:tr>
      <w:tr>
        <w:tc>
          <w:tcPr>
            <w:tcW w:type="dxa" w:w="2880"/>
            <w:vAlign w:val="top"/>
          </w:tcPr>
          <w:p>
            <w:r>
              <w:t>Presets</w:t>
            </w:r>
          </w:p>
        </w:tc>
        <w:tc>
          <w:tcPr>
            <w:tcW w:type="dxa" w:w="6768"/>
            <w:vAlign w:val="top"/>
          </w:tcPr>
          <w:p>
            <w:r>
              <w:t>Versioned LightCanvas presets with explicit parameters</w:t>
            </w:r>
          </w:p>
        </w:tc>
      </w:tr>
      <w:tr>
        <w:tc>
          <w:tcPr>
            <w:tcW w:type="dxa" w:w="2880"/>
            <w:vAlign w:val="top"/>
          </w:tcPr>
          <w:p>
            <w:r>
              <w:t>Rendered output</w:t>
            </w:r>
          </w:p>
        </w:tc>
        <w:tc>
          <w:tcPr>
            <w:tcW w:type="dxa" w:w="6768"/>
            <w:vAlign w:val="top"/>
          </w:tcPr>
          <w:p>
            <w:r>
              <w:t>Optional locked render clip or reference media, not editable effect logic</w:t>
            </w:r>
          </w:p>
        </w:tc>
      </w:tr>
    </w:tbl>
    <w:p/>
    <w:p>
      <w:pPr>
        <w:pStyle w:val="ListBullet"/>
      </w:pPr>
      <w:r>
        <w:t>Never force imported data to remain in old XML-like structures internally.</w:t>
      </w:r>
    </w:p>
    <w:p>
      <w:pPr>
        <w:pStyle w:val="ListBullet"/>
      </w:pPr>
      <w:r>
        <w:t>Preserve source metadata so users can trace where imported content came from.</w:t>
      </w:r>
    </w:p>
    <w:p>
      <w:pPr>
        <w:pStyle w:val="ListBullet"/>
      </w:pPr>
      <w:r>
        <w:t>Clearly label approximate conversions and unsupported features.</w:t>
      </w:r>
    </w:p>
    <w:p>
      <w:pPr>
        <w:pStyle w:val="ListBullet"/>
      </w:pPr>
      <w:r>
        <w:t>Offer AI cleanup: "modernize this imported sequence", "convert to scenes", "simplify this timeline".</w:t>
      </w:r>
    </w:p>
    <w:p>
      <w:pPr>
        <w:pStyle w:val="Heading1"/>
      </w:pPr>
      <w:r>
        <w:t>17. MVP Build Requirements</w:t>
      </w:r>
    </w:p>
    <w:p>
      <w:r>
        <w:t>The first build should not attempt every effect or every advanced import case. The goal is a stable, modern core that proves the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937"/>
          </w:tcPr>
          <w:p>
            <w:r/>
            <w:r>
              <w:rPr>
                <w:b/>
                <w:color w:val="FFFFFF"/>
              </w:rPr>
              <w:t>Phase</w:t>
            </w:r>
          </w:p>
        </w:tc>
        <w:tc>
          <w:tcPr>
            <w:tcW w:type="dxa" w:w="4608"/>
            <w:shd w:fill="1F2937"/>
          </w:tcPr>
          <w:p>
            <w:r/>
            <w:r>
              <w:rPr>
                <w:b/>
                <w:color w:val="FFFFFF"/>
              </w:rPr>
              <w:t>Build Scope</w:t>
            </w:r>
          </w:p>
        </w:tc>
        <w:tc>
          <w:tcPr>
            <w:tcW w:type="dxa" w:w="3312"/>
            <w:shd w:fill="1F2937"/>
          </w:tcPr>
          <w:p>
            <w:r/>
            <w:r>
              <w:rPr>
                <w:b/>
                <w:color w:val="FFFFFF"/>
              </w:rPr>
              <w:t>Definition of Done</w:t>
            </w:r>
          </w:p>
        </w:tc>
      </w:tr>
      <w:tr>
        <w:tc>
          <w:tcPr>
            <w:tcW w:type="dxa" w:w="2160"/>
            <w:vAlign w:val="top"/>
          </w:tcPr>
          <w:p>
            <w:r>
              <w:t>Phase 1 - Timeline Core</w:t>
            </w:r>
          </w:p>
        </w:tc>
        <w:tc>
          <w:tcPr>
            <w:tcW w:type="dxa" w:w="4608"/>
            <w:vAlign w:val="top"/>
          </w:tcPr>
          <w:p>
            <w:r>
              <w:t>Tracks, layers, clips, playhead, zoom/pan, drag/trim, waveform placeholder</w:t>
            </w:r>
          </w:p>
        </w:tc>
        <w:tc>
          <w:tcPr>
            <w:tcW w:type="dxa" w:w="3312"/>
            <w:vAlign w:val="top"/>
          </w:tcPr>
          <w:p>
            <w:r>
              <w:t>User can place and edit clips on model/group tracks.</w:t>
            </w:r>
          </w:p>
        </w:tc>
      </w:tr>
      <w:tr>
        <w:tc>
          <w:tcPr>
            <w:tcW w:type="dxa" w:w="2160"/>
            <w:vAlign w:val="top"/>
          </w:tcPr>
          <w:p>
            <w:r>
              <w:t>Phase 2 - Basic Effects</w:t>
            </w:r>
          </w:p>
        </w:tc>
        <w:tc>
          <w:tcPr>
            <w:tcW w:type="dxa" w:w="4608"/>
            <w:vAlign w:val="top"/>
          </w:tcPr>
          <w:p>
            <w:r>
              <w:t>On, fade, color wash, chase, twinkle, shimmer, pulse</w:t>
            </w:r>
          </w:p>
        </w:tc>
        <w:tc>
          <w:tcPr>
            <w:tcW w:type="dxa" w:w="3312"/>
            <w:vAlign w:val="top"/>
          </w:tcPr>
          <w:p>
            <w:r>
              <w:t>Effects render deterministically to preview.</w:t>
            </w:r>
          </w:p>
        </w:tc>
      </w:tr>
      <w:tr>
        <w:tc>
          <w:tcPr>
            <w:tcW w:type="dxa" w:w="2160"/>
            <w:vAlign w:val="top"/>
          </w:tcPr>
          <w:p>
            <w:r>
              <w:t>Phase 3 - Render Graph</w:t>
            </w:r>
          </w:p>
        </w:tc>
        <w:tc>
          <w:tcPr>
            <w:tcW w:type="dxa" w:w="4608"/>
            <w:vAlign w:val="top"/>
          </w:tcPr>
          <w:p>
            <w:r>
              <w:t>Frame generation, dirty cache, preview buffer, render health</w:t>
            </w:r>
          </w:p>
        </w:tc>
        <w:tc>
          <w:tcPr>
            <w:tcW w:type="dxa" w:w="3312"/>
            <w:vAlign w:val="top"/>
          </w:tcPr>
          <w:p>
            <w:r>
              <w:t>Edits only re-render affected time/targets.</w:t>
            </w:r>
          </w:p>
        </w:tc>
      </w:tr>
      <w:tr>
        <w:tc>
          <w:tcPr>
            <w:tcW w:type="dxa" w:w="2160"/>
            <w:vAlign w:val="top"/>
          </w:tcPr>
          <w:p>
            <w:r>
              <w:t>Phase 4 - Audio Analysis</w:t>
            </w:r>
          </w:p>
        </w:tc>
        <w:tc>
          <w:tcPr>
            <w:tcW w:type="dxa" w:w="4608"/>
            <w:vAlign w:val="top"/>
          </w:tcPr>
          <w:p>
            <w:r>
              <w:t>Beat/onset/energy lanes</w:t>
            </w:r>
          </w:p>
        </w:tc>
        <w:tc>
          <w:tcPr>
            <w:tcW w:type="dxa" w:w="3312"/>
            <w:vAlign w:val="top"/>
          </w:tcPr>
          <w:p>
            <w:r>
              <w:t>User can snap clips to generated timing markers.</w:t>
            </w:r>
          </w:p>
        </w:tc>
      </w:tr>
      <w:tr>
        <w:tc>
          <w:tcPr>
            <w:tcW w:type="dxa" w:w="2160"/>
            <w:vAlign w:val="top"/>
          </w:tcPr>
          <w:p>
            <w:r>
              <w:t>Phase 5 - AI Suggestions</w:t>
            </w:r>
          </w:p>
        </w:tc>
        <w:tc>
          <w:tcPr>
            <w:tcW w:type="dxa" w:w="4608"/>
            <w:vAlign w:val="top"/>
          </w:tcPr>
          <w:p>
            <w:r>
              <w:t>Prompt-to-clips for selected range, non-destructive suggestion track</w:t>
            </w:r>
          </w:p>
        </w:tc>
        <w:tc>
          <w:tcPr>
            <w:tcW w:type="dxa" w:w="3312"/>
            <w:vAlign w:val="top"/>
          </w:tcPr>
          <w:p>
            <w:r>
              <w:t>User can preview, accept, revise, or reject AI proposals.</w:t>
            </w:r>
          </w:p>
        </w:tc>
      </w:tr>
      <w:tr>
        <w:tc>
          <w:tcPr>
            <w:tcW w:type="dxa" w:w="2160"/>
            <w:vAlign w:val="top"/>
          </w:tcPr>
          <w:p>
            <w:r>
              <w:t>Phase 6 - Output Bridge</w:t>
            </w:r>
          </w:p>
        </w:tc>
        <w:tc>
          <w:tcPr>
            <w:tcW w:type="dxa" w:w="4608"/>
            <w:vAlign w:val="top"/>
          </w:tcPr>
          <w:p>
            <w:r>
              <w:t>Connect rendered frame buffer to existing Output Engine spec</w:t>
            </w:r>
          </w:p>
        </w:tc>
        <w:tc>
          <w:tcPr>
            <w:tcW w:type="dxa" w:w="3312"/>
            <w:vAlign w:val="top"/>
          </w:tcPr>
          <w:p>
            <w:r>
              <w:t>Preview frames and live output use same source frame data.</w:t>
            </w:r>
          </w:p>
        </w:tc>
      </w:tr>
    </w:tbl>
    <w:p/>
    <w:p>
      <w:pPr>
        <w:pStyle w:val="Heading1"/>
      </w:pPr>
      <w:r>
        <w:t>18. Claude Code / Developer Implementation Prompts</w:t>
      </w:r>
    </w:p>
    <w:p>
      <w:r>
        <w:t>These prompts can be used to start building the architecture incrementally. They should be adapted to the actual tech stack.</w:t>
      </w:r>
    </w:p>
    <w:p>
      <w:pPr>
        <w:pStyle w:val="CodeBlock"/>
      </w:pPr>
      <w:r>
        <w:t>Prompt 1 - Timeline Data Model:</w:t>
        <w:br/>
        <w:t>Build TypeScript interfaces for Project, Sequence, Track, Layer, Clip, EffectDefinition, TimingMarker, and AISuggestion. Include validation helpers and immutable update utilities.</w:t>
      </w:r>
    </w:p>
    <w:p>
      <w:pPr>
        <w:pStyle w:val="CodeBlock"/>
      </w:pPr>
      <w:r>
        <w:t>Prompt 2 - Timeline UI Prototype:</w:t>
        <w:br/>
        <w:t>Create a React timeline editor with model/group tracks, layers, draggable clips, trim handles, zoom/pan, playhead, and inspector panel. Use mock project data only.</w:t>
      </w:r>
    </w:p>
    <w:p>
      <w:pPr>
        <w:pStyle w:val="CodeBlock"/>
      </w:pPr>
      <w:r>
        <w:t>Prompt 3 - Effect Rendering Sandbox:</w:t>
        <w:br/>
        <w:t>Create a render engine that takes a Clip, EffectDefinition, target pixel list, and timeMs, then returns RGB values. Implement On, Fade, Chase, Twinkle, and Pulse.</w:t>
      </w:r>
    </w:p>
    <w:p>
      <w:pPr>
        <w:pStyle w:val="CodeBlock"/>
      </w:pPr>
      <w:r>
        <w:t>Prompt 4 - Render Graph Cache:</w:t>
        <w:br/>
        <w:t>Implement dirty-region invalidation for clips and tracks. When a clip changes, mark only affected time ranges and target buffers dirty.</w:t>
      </w:r>
    </w:p>
    <w:p>
      <w:pPr>
        <w:pStyle w:val="CodeBlock"/>
      </w:pPr>
      <w:r>
        <w:t>Prompt 5 - AI Suggestion Track:</w:t>
        <w:br/>
        <w:t>Create a non-destructive AI proposal object that can display generated clips on a separate suggestion layer, then accept/reject them into normal timeline clips.</w:t>
      </w:r>
    </w:p>
    <w:p>
      <w:pPr>
        <w:pStyle w:val="Heading1"/>
      </w:pPr>
      <w:r>
        <w:t>19. What to Avoid and What to Adopt</w:t>
      </w:r>
    </w:p>
    <w:tbl>
      <w:tblPr>
        <w:tblStyle w:val="TableGrid"/>
        <w:tblW w:type="auto" w:w="0"/>
        <w:jc w:val="center"/>
        <w:tblLook w:firstColumn="1" w:firstRow="1" w:lastColumn="0" w:lastRow="0" w:noHBand="0" w:noVBand="1" w:val="04A0"/>
      </w:tblPr>
      <w:tblGrid>
        <w:gridCol w:w="5040"/>
        <w:gridCol w:w="5040"/>
      </w:tblGrid>
      <w:tr>
        <w:tc>
          <w:tcPr>
            <w:tcW w:type="dxa" w:w="4608"/>
            <w:shd w:fill="1F2937"/>
          </w:tcPr>
          <w:p>
            <w:r/>
            <w:r>
              <w:rPr>
                <w:b/>
                <w:color w:val="FFFFFF"/>
              </w:rPr>
              <w:t>Avoid</w:t>
            </w:r>
          </w:p>
        </w:tc>
        <w:tc>
          <w:tcPr>
            <w:tcW w:type="dxa" w:w="5040"/>
            <w:shd w:fill="1F2937"/>
          </w:tcPr>
          <w:p>
            <w:r/>
            <w:r>
              <w:rPr>
                <w:b/>
                <w:color w:val="FFFFFF"/>
              </w:rPr>
              <w:t>Adopt Instead</w:t>
            </w:r>
          </w:p>
        </w:tc>
      </w:tr>
      <w:tr>
        <w:tc>
          <w:tcPr>
            <w:tcW w:type="dxa" w:w="4608"/>
            <w:vAlign w:val="top"/>
          </w:tcPr>
          <w:p>
            <w:r>
              <w:t>Channel-first timeline editing</w:t>
            </w:r>
          </w:p>
        </w:tc>
        <w:tc>
          <w:tcPr>
            <w:tcW w:type="dxa" w:w="5040"/>
            <w:vAlign w:val="top"/>
          </w:tcPr>
          <w:p>
            <w:r>
              <w:t>Target-first timeline editing with channels resolved later</w:t>
            </w:r>
          </w:p>
        </w:tc>
      </w:tr>
      <w:tr>
        <w:tc>
          <w:tcPr>
            <w:tcW w:type="dxa" w:w="4608"/>
            <w:vAlign w:val="top"/>
          </w:tcPr>
          <w:p>
            <w:r>
              <w:t>Effects dependent on current panel state</w:t>
            </w:r>
          </w:p>
        </w:tc>
        <w:tc>
          <w:tcPr>
            <w:tcW w:type="dxa" w:w="5040"/>
            <w:vAlign w:val="top"/>
          </w:tcPr>
          <w:p>
            <w:r>
              <w:t>Explicit parameter objects stored on every clip/preset</w:t>
            </w:r>
          </w:p>
        </w:tc>
      </w:tr>
      <w:tr>
        <w:tc>
          <w:tcPr>
            <w:tcW w:type="dxa" w:w="4608"/>
            <w:vAlign w:val="top"/>
          </w:tcPr>
          <w:p>
            <w:r>
              <w:t>One giant render pass for every small change</w:t>
            </w:r>
          </w:p>
        </w:tc>
        <w:tc>
          <w:tcPr>
            <w:tcW w:type="dxa" w:w="5040"/>
            <w:vAlign w:val="top"/>
          </w:tcPr>
          <w:p>
            <w:r>
              <w:t>Dirty render graph and partial invalidation</w:t>
            </w:r>
          </w:p>
        </w:tc>
      </w:tr>
      <w:tr>
        <w:tc>
          <w:tcPr>
            <w:tcW w:type="dxa" w:w="4608"/>
            <w:vAlign w:val="top"/>
          </w:tcPr>
          <w:p>
            <w:r>
              <w:t>Hidden layer interactions</w:t>
            </w:r>
          </w:p>
        </w:tc>
        <w:tc>
          <w:tcPr>
            <w:tcW w:type="dxa" w:w="5040"/>
            <w:vAlign w:val="top"/>
          </w:tcPr>
          <w:p>
            <w:r>
              <w:t>Visible blend stack with conflict explanations</w:t>
            </w:r>
          </w:p>
        </w:tc>
      </w:tr>
      <w:tr>
        <w:tc>
          <w:tcPr>
            <w:tcW w:type="dxa" w:w="4608"/>
            <w:vAlign w:val="top"/>
          </w:tcPr>
          <w:p>
            <w:r>
              <w:t>AI making destructive edits immediately</w:t>
            </w:r>
          </w:p>
        </w:tc>
        <w:tc>
          <w:tcPr>
            <w:tcW w:type="dxa" w:w="5040"/>
            <w:vAlign w:val="top"/>
          </w:tcPr>
          <w:p>
            <w:r>
              <w:t>AI suggestions as reviewable proposal tracks</w:t>
            </w:r>
          </w:p>
        </w:tc>
      </w:tr>
      <w:tr>
        <w:tc>
          <w:tcPr>
            <w:tcW w:type="dxa" w:w="4608"/>
            <w:vAlign w:val="top"/>
          </w:tcPr>
          <w:p>
            <w:r>
              <w:t>Legacy import structures becoming internal data model</w:t>
            </w:r>
          </w:p>
        </w:tc>
        <w:tc>
          <w:tcPr>
            <w:tcW w:type="dxa" w:w="5040"/>
            <w:vAlign w:val="top"/>
          </w:tcPr>
          <w:p>
            <w:r>
              <w:t>Translate legacy data into native LightCanvas graph objects</w:t>
            </w:r>
          </w:p>
        </w:tc>
      </w:tr>
      <w:tr>
        <w:tc>
          <w:tcPr>
            <w:tcW w:type="dxa" w:w="4608"/>
            <w:vAlign w:val="top"/>
          </w:tcPr>
          <w:p>
            <w:r>
              <w:t>User needing to understand all settings at once</w:t>
            </w:r>
          </w:p>
        </w:tc>
        <w:tc>
          <w:tcPr>
            <w:tcW w:type="dxa" w:w="5040"/>
            <w:vAlign w:val="top"/>
          </w:tcPr>
          <w:p>
            <w:r>
              <w:t>Beginner/advanced progressive disclosure</w:t>
            </w:r>
          </w:p>
        </w:tc>
      </w:tr>
    </w:tbl>
    <w:p/>
    <w:p>
      <w:pPr>
        <w:pStyle w:val="Heading1"/>
      </w:pPr>
      <w:r>
        <w:t>20. Final Implementation Principles</w:t>
      </w:r>
    </w:p>
    <w:p>
      <w:pPr>
        <w:pStyle w:val="ListBullet"/>
      </w:pPr>
      <w:r>
        <w:t>The timeline targets models and groups, not channels.</w:t>
      </w:r>
    </w:p>
    <w:p>
      <w:pPr>
        <w:pStyle w:val="ListBullet"/>
      </w:pPr>
      <w:r>
        <w:t>Effects are self-contained, versioned, deterministic objects.</w:t>
      </w:r>
    </w:p>
    <w:p>
      <w:pPr>
        <w:pStyle w:val="ListBullet"/>
      </w:pPr>
      <w:r>
        <w:t>Presets never depend on last-used settings.</w:t>
      </w:r>
    </w:p>
    <w:p>
      <w:pPr>
        <w:pStyle w:val="ListBullet"/>
      </w:pPr>
      <w:r>
        <w:t>Rendering is graph-based, cacheable, and inspectable.</w:t>
      </w:r>
    </w:p>
    <w:p>
      <w:pPr>
        <w:pStyle w:val="ListBullet"/>
      </w:pPr>
      <w:r>
        <w:t>AI proposes, explains, and automates without destroying user work.</w:t>
      </w:r>
    </w:p>
    <w:p>
      <w:pPr>
        <w:pStyle w:val="ListBullet"/>
      </w:pPr>
      <w:r>
        <w:t>Imported legacy sequences become native LightCanvas objects.</w:t>
      </w:r>
    </w:p>
    <w:p>
      <w:pPr>
        <w:pStyle w:val="ListBullet"/>
      </w:pPr>
      <w:r>
        <w:t>The UI should show creativity first and engineering detail second.</w:t>
      </w:r>
    </w:p>
    <w:p>
      <w:pPr>
        <w:pStyle w:val="ListBullet"/>
      </w:pPr>
      <w:r>
        <w:t>Every warning should be tied to a specific timeline moment, target, or output path.</w:t>
      </w:r>
    </w:p>
    <w:p>
      <w:pPr>
        <w:pStyle w:val="ListBullet"/>
      </w:pPr>
      <w:r>
        <w:t>The system should be powerful enough for experts but approachable enough for someone who has never seen a universe table.</w:t>
      </w:r>
    </w:p>
    <w:p>
      <w:pPr>
        <w:pStyle w:val="Heading1"/>
      </w:pPr>
      <w:r>
        <w:t>21. Source Notes and Engineering References</w:t>
      </w:r>
    </w:p>
    <w:p>
      <w:r>
        <w:t>These references informed the engineering concepts, especially timing tracks, layers, render buffers, effect settings, preset predictability issues, and render reliability risks. The LightCanvas architecture should learn from these concepts without copying their UX patterns.</w:t>
      </w:r>
    </w:p>
    <w:p>
      <w:pPr>
        <w:pStyle w:val="ListBullet"/>
      </w:pPr>
      <w:r>
        <w:t>xLights GitHub repository - project overview and supported sequencer capabilities: https://github.com/xLightsSequencer/xLights</w:t>
      </w:r>
    </w:p>
    <w:p>
      <w:pPr>
        <w:pStyle w:val="ListBullet"/>
      </w:pPr>
      <w:r>
        <w:t>xLights Manual - Timing Tracks: https://manual.xlights.org/xlights/chapters/chapter-four-sequencer/timing-tracks</w:t>
      </w:r>
    </w:p>
    <w:p>
      <w:pPr>
        <w:pStyle w:val="ListBullet"/>
      </w:pPr>
      <w:r>
        <w:t>xLights Manual - Layers: https://manual.xlights.org/xlights/chapters/chapter-four-sequencer/layers</w:t>
      </w:r>
    </w:p>
    <w:p>
      <w:pPr>
        <w:pStyle w:val="ListBullet"/>
      </w:pPr>
      <w:r>
        <w:t>xLights Manual - Layer Settings: https://manual.xlights.org/xlights/chapters/chapter-four-sequencer/layers/layer-settings</w:t>
      </w:r>
    </w:p>
    <w:p>
      <w:pPr>
        <w:pStyle w:val="ListBullet"/>
      </w:pPr>
      <w:r>
        <w:t>xLights Manual - Rendering: https://manual.xlights.org/xlights/chapters/chapter-four-sequencer/rendering</w:t>
      </w:r>
    </w:p>
    <w:p>
      <w:pPr>
        <w:pStyle w:val="ListBullet"/>
      </w:pPr>
      <w:r>
        <w:t>xLights Manual - Changing an Effect: https://manual.xlights.org/xlights/chapters/chapter-four-sequencer/changing-an-effect</w:t>
      </w:r>
    </w:p>
    <w:p>
      <w:pPr>
        <w:pStyle w:val="ListBullet"/>
      </w:pPr>
      <w:r>
        <w:t>xLights GitHub Issue #5048 - Effect preset behavior concern: https://github.com/xLightsSequencer/xLights/issues/5048</w:t>
      </w:r>
    </w:p>
    <w:p>
      <w:pPr>
        <w:pStyle w:val="ListBullet"/>
      </w:pPr>
      <w:r>
        <w:t>xLights GitHub Issue #3002 - Seamless repeating string effects request: https://github.com/smeighan/xLights/issues/3002</w:t>
      </w:r>
    </w:p>
    <w:p>
      <w:pPr>
        <w:pStyle w:val="ListBullet"/>
      </w:pPr>
      <w:r>
        <w:t>xLights GitHub Issue #4160 - Rendering crash report: https://github.com/smeighan/xLights/issues/4160</w:t>
      </w:r>
    </w:p>
    <w:p>
      <w:pPr>
        <w:pStyle w:val="ListBullet"/>
      </w:pPr>
      <w:r>
        <w:t>xLights GitHub Issue #4794 - 3D rendering discussion: https://github.com/xLightsSequencer/xLights/issues/4794</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